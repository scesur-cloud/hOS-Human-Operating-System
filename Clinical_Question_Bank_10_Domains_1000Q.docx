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Clinical-Grade Question Bank: 10 Domains (1,000 Questions)</w:t>
      </w:r>
    </w:p>
    <w:p>
      <w:pPr>
        <w:jc w:val="center"/>
      </w:pPr>
      <w:r>
        <w:t>Hierarchical domains and subdomains for deep self-inquiry or clinical-style intake.</w:t>
      </w:r>
    </w:p>
    <w:p>
      <w:r>
        <w:t>Note: This is an assessment-style question bank for reflection and structured interviewing. It is not a diagnosis.</w:t>
      </w:r>
    </w:p>
    <w:p/>
    <w:p>
      <w:pPr>
        <w:pStyle w:val="Heading1"/>
      </w:pPr>
      <w:r>
        <w:t>I. Somatic &amp; Biological Reality (Hardware)</w:t>
      </w:r>
    </w:p>
    <w:p>
      <w:pPr>
        <w:pStyle w:val="Heading2"/>
      </w:pPr>
      <w:r>
        <w:t>A. Baseline physiology &amp; rhythms</w:t>
      </w:r>
    </w:p>
    <w:p>
      <w:pPr>
        <w:spacing w:after="40" w:line="240" w:lineRule="auto"/>
      </w:pPr>
      <w:r>
        <w:t>1. Over the past 2 weeks, how many hours do you sleep on average?</w:t>
      </w:r>
    </w:p>
    <w:p>
      <w:pPr>
        <w:spacing w:after="40" w:line="240" w:lineRule="auto"/>
      </w:pPr>
      <w:r>
        <w:t>2. How long does it typically take you to fall asleep?</w:t>
      </w:r>
    </w:p>
    <w:p>
      <w:pPr>
        <w:spacing w:after="40" w:line="240" w:lineRule="auto"/>
      </w:pPr>
      <w:r>
        <w:t>3. How many times do you usually wake during the night?</w:t>
      </w:r>
    </w:p>
    <w:p>
      <w:pPr>
        <w:spacing w:after="40" w:line="240" w:lineRule="auto"/>
      </w:pPr>
      <w:r>
        <w:t>4. When you wake, do you feel restored or depleted?</w:t>
      </w:r>
    </w:p>
    <w:p>
      <w:pPr>
        <w:spacing w:after="40" w:line="240" w:lineRule="auto"/>
      </w:pPr>
      <w:r>
        <w:t>5. Do you nap? If yes, how often and how long?</w:t>
      </w:r>
    </w:p>
    <w:p>
      <w:pPr>
        <w:spacing w:after="40" w:line="240" w:lineRule="auto"/>
      </w:pPr>
      <w:r>
        <w:t>6. How consistent is your wake time across days?</w:t>
      </w:r>
    </w:p>
    <w:p>
      <w:pPr>
        <w:spacing w:after="40" w:line="240" w:lineRule="auto"/>
      </w:pPr>
      <w:r>
        <w:t>7. How consistent is your bedtime across days?</w:t>
      </w:r>
    </w:p>
    <w:p>
      <w:pPr>
        <w:spacing w:after="40" w:line="240" w:lineRule="auto"/>
      </w:pPr>
      <w:r>
        <w:t>8. What is your daytime energy curve (morning/afternoon/evening)?</w:t>
      </w:r>
    </w:p>
    <w:p>
      <w:pPr>
        <w:spacing w:after="40" w:line="240" w:lineRule="auto"/>
      </w:pPr>
      <w:r>
        <w:t>9. How often do you wake with headaches, dryness, or sore throat?</w:t>
      </w:r>
    </w:p>
    <w:p>
      <w:pPr>
        <w:spacing w:after="40" w:line="240" w:lineRule="auto"/>
      </w:pPr>
      <w:r>
        <w:t>10. Do you snore, gasp, or stop breathing per others' reports?</w:t>
      </w:r>
    </w:p>
    <w:p>
      <w:pPr>
        <w:spacing w:after="40" w:line="240" w:lineRule="auto"/>
      </w:pPr>
      <w:r>
        <w:t>11. How is your appetite: reduced, normal, increased, fluctuating?</w:t>
      </w:r>
    </w:p>
    <w:p>
      <w:pPr>
        <w:spacing w:after="40" w:line="240" w:lineRule="auto"/>
      </w:pPr>
      <w:r>
        <w:t>12. Do you skip meals unintentionally? How often?</w:t>
      </w:r>
    </w:p>
    <w:p>
      <w:pPr>
        <w:spacing w:after="40" w:line="240" w:lineRule="auto"/>
      </w:pPr>
      <w:r>
        <w:t>13. What foods reliably stabilize you, and which destabilize you?</w:t>
      </w:r>
    </w:p>
    <w:p>
      <w:pPr>
        <w:spacing w:after="40" w:line="240" w:lineRule="auto"/>
      </w:pPr>
      <w:r>
        <w:t>14. How much water do you drink daily (roughly)?</w:t>
      </w:r>
    </w:p>
    <w:p>
      <w:pPr>
        <w:spacing w:after="40" w:line="240" w:lineRule="auto"/>
      </w:pPr>
      <w:r>
        <w:t>15. How often do you feel nausea, reflux, or stomach tightness?</w:t>
      </w:r>
    </w:p>
    <w:p>
      <w:pPr>
        <w:spacing w:after="40" w:line="240" w:lineRule="auto"/>
      </w:pPr>
      <w:r>
        <w:t>16. How often do you experience palpitations or chest tightness?</w:t>
      </w:r>
    </w:p>
    <w:p>
      <w:pPr>
        <w:spacing w:after="40" w:line="240" w:lineRule="auto"/>
      </w:pPr>
      <w:r>
        <w:t>17. How often do you experience dizziness or lightheadedness?</w:t>
      </w:r>
    </w:p>
    <w:p>
      <w:pPr>
        <w:spacing w:after="40" w:line="240" w:lineRule="auto"/>
      </w:pPr>
      <w:r>
        <w:t>18. How is your baseline muscle tension (jaw, neck, shoulders, back)?</w:t>
      </w:r>
    </w:p>
    <w:p>
      <w:pPr>
        <w:spacing w:after="40" w:line="240" w:lineRule="auto"/>
      </w:pPr>
      <w:r>
        <w:t>19. How often do you get sick, and how long do you take to recover?</w:t>
      </w:r>
    </w:p>
    <w:p>
      <w:pPr>
        <w:spacing w:after="40" w:line="240" w:lineRule="auto"/>
      </w:pPr>
      <w:r>
        <w:t>20. Any recent weight change without trying? How much and when?</w:t>
      </w:r>
    </w:p>
    <w:p/>
    <w:p>
      <w:pPr>
        <w:pStyle w:val="Heading2"/>
      </w:pPr>
      <w:r>
        <w:t>B. Sensory processing &amp; environment</w:t>
      </w:r>
    </w:p>
    <w:p>
      <w:pPr>
        <w:spacing w:after="40" w:line="240" w:lineRule="auto"/>
      </w:pPr>
      <w:r>
        <w:t>1. Which sounds instantly irritate or exhaust you (voices, chewing, traffic)?</w:t>
      </w:r>
    </w:p>
    <w:p>
      <w:pPr>
        <w:spacing w:after="40" w:line="240" w:lineRule="auto"/>
      </w:pPr>
      <w:r>
        <w:t>2. Which lights are hardest for you (fluorescent, bright sun, screens at night)?</w:t>
      </w:r>
    </w:p>
    <w:p>
      <w:pPr>
        <w:spacing w:after="40" w:line="240" w:lineRule="auto"/>
      </w:pPr>
      <w:r>
        <w:t>3. Which textures feel intolerable (clothing tags, fabrics, sticky hands)?</w:t>
      </w:r>
    </w:p>
    <w:p>
      <w:pPr>
        <w:spacing w:after="40" w:line="240" w:lineRule="auto"/>
      </w:pPr>
      <w:r>
        <w:t>4. Which smells trigger nausea, anger, or panic?</w:t>
      </w:r>
    </w:p>
    <w:p>
      <w:pPr>
        <w:spacing w:after="40" w:line="240" w:lineRule="auto"/>
      </w:pPr>
      <w:r>
        <w:t>5. Do crowds feel stimulating, draining, or threatening?</w:t>
      </w:r>
    </w:p>
    <w:p>
      <w:pPr>
        <w:spacing w:after="40" w:line="240" w:lineRule="auto"/>
      </w:pPr>
      <w:r>
        <w:t>6. How does your body respond to clutter: agitation, shutdown, numbness?</w:t>
      </w:r>
    </w:p>
    <w:p>
      <w:pPr>
        <w:spacing w:after="40" w:line="240" w:lineRule="auto"/>
      </w:pPr>
      <w:r>
        <w:t>7. How does your body respond to highly orderly spaces: calm or pressure?</w:t>
      </w:r>
    </w:p>
    <w:p>
      <w:pPr>
        <w:spacing w:after="40" w:line="240" w:lineRule="auto"/>
      </w:pPr>
      <w:r>
        <w:t>8. What temperature range feels safe vs dysregulating?</w:t>
      </w:r>
    </w:p>
    <w:p>
      <w:pPr>
        <w:spacing w:after="40" w:line="240" w:lineRule="auto"/>
      </w:pPr>
      <w:r>
        <w:t>9. How sensitive are you to being touched unexpectedly?</w:t>
      </w:r>
    </w:p>
    <w:p>
      <w:pPr>
        <w:spacing w:after="40" w:line="240" w:lineRule="auto"/>
      </w:pPr>
      <w:r>
        <w:t>10. Do you startle easily? In what contexts?</w:t>
      </w:r>
    </w:p>
    <w:p>
      <w:pPr>
        <w:spacing w:after="40" w:line="240" w:lineRule="auto"/>
      </w:pPr>
      <w:r>
        <w:t>11. Do you need background noise to function, or silence?</w:t>
      </w:r>
    </w:p>
    <w:p>
      <w:pPr>
        <w:spacing w:after="40" w:line="240" w:lineRule="auto"/>
      </w:pPr>
      <w:r>
        <w:t>12. How does screen time affect your mood and sleep within 2 hours?</w:t>
      </w:r>
    </w:p>
    <w:p>
      <w:pPr>
        <w:spacing w:after="40" w:line="240" w:lineRule="auto"/>
      </w:pPr>
      <w:r>
        <w:t>13. Which environments reliably calm you (nature, water, dim rooms, music)?</w:t>
      </w:r>
    </w:p>
    <w:p>
      <w:pPr>
        <w:spacing w:after="40" w:line="240" w:lineRule="auto"/>
      </w:pPr>
      <w:r>
        <w:t>14. Which environments reliably activate you (workplaces, family homes, malls)?</w:t>
      </w:r>
    </w:p>
    <w:p>
      <w:pPr>
        <w:spacing w:after="40" w:line="240" w:lineRule="auto"/>
      </w:pPr>
      <w:r>
        <w:t>15. Do you notice sensory overload building gradually or suddenly?</w:t>
      </w:r>
    </w:p>
    <w:p>
      <w:pPr>
        <w:spacing w:after="40" w:line="240" w:lineRule="auto"/>
      </w:pPr>
      <w:r>
        <w:t>16. When overloaded, do you become irritable, tearful, numb, or impulsive?</w:t>
      </w:r>
    </w:p>
    <w:p>
      <w:pPr>
        <w:spacing w:after="40" w:line="240" w:lineRule="auto"/>
      </w:pPr>
      <w:r>
        <w:t>17. What are your early-warning sensory signals (itchy skin, pressure, noise pain)?</w:t>
      </w:r>
    </w:p>
    <w:p>
      <w:pPr>
        <w:spacing w:after="40" w:line="240" w:lineRule="auto"/>
      </w:pPr>
      <w:r>
        <w:t>18. Do you seek sensory input (music, movement) or avoid it when stressed?</w:t>
      </w:r>
    </w:p>
    <w:p>
      <w:pPr>
        <w:spacing w:after="40" w:line="240" w:lineRule="auto"/>
      </w:pPr>
      <w:r>
        <w:t>19. How do you recover after sensory overload, and how long does it take?</w:t>
      </w:r>
    </w:p>
    <w:p>
      <w:pPr>
        <w:spacing w:after="40" w:line="240" w:lineRule="auto"/>
      </w:pPr>
      <w:r>
        <w:t>20. What simple environmental change would most improve your daily regulation?</w:t>
      </w:r>
    </w:p>
    <w:p/>
    <w:p>
      <w:pPr>
        <w:pStyle w:val="Heading2"/>
      </w:pPr>
      <w:r>
        <w:t>C. Autonomic regulation &amp; stress physiology</w:t>
      </w:r>
    </w:p>
    <w:p>
      <w:pPr>
        <w:spacing w:after="40" w:line="240" w:lineRule="auto"/>
      </w:pPr>
      <w:r>
        <w:t>1. Where do you feel stress first (chest, gut, jaw, throat, shoulders)?</w:t>
      </w:r>
    </w:p>
    <w:p>
      <w:pPr>
        <w:spacing w:after="40" w:line="240" w:lineRule="auto"/>
      </w:pPr>
      <w:r>
        <w:t>2. When stressed, do you hold your breath, breathe shallowly, or overbreathe?</w:t>
      </w:r>
    </w:p>
    <w:p>
      <w:pPr>
        <w:spacing w:after="40" w:line="240" w:lineRule="auto"/>
      </w:pPr>
      <w:r>
        <w:t>3. Under pressure, do you speed up, freeze, or become hyper-focused?</w:t>
      </w:r>
    </w:p>
    <w:p>
      <w:pPr>
        <w:spacing w:after="40" w:line="240" w:lineRule="auto"/>
      </w:pPr>
      <w:r>
        <w:t>4. Do you notice adrenaline spikes (shaking, heat, urgency) without a trigger?</w:t>
      </w:r>
    </w:p>
    <w:p>
      <w:pPr>
        <w:spacing w:after="40" w:line="240" w:lineRule="auto"/>
      </w:pPr>
      <w:r>
        <w:t>5. Do you notice shutdown signs (coldness, heaviness, blank mind, slow speech)?</w:t>
      </w:r>
    </w:p>
    <w:p>
      <w:pPr>
        <w:spacing w:after="40" w:line="240" w:lineRule="auto"/>
      </w:pPr>
      <w:r>
        <w:t>6. How quickly does your heart rate settle after a stressor ends?</w:t>
      </w:r>
    </w:p>
    <w:p>
      <w:pPr>
        <w:spacing w:after="40" w:line="240" w:lineRule="auto"/>
      </w:pPr>
      <w:r>
        <w:t>7. How quickly does your mind settle after a stressor ends?</w:t>
      </w:r>
    </w:p>
    <w:p>
      <w:pPr>
        <w:spacing w:after="40" w:line="240" w:lineRule="auto"/>
      </w:pPr>
      <w:r>
        <w:t>8. Do you feel safe in your body most days?</w:t>
      </w:r>
    </w:p>
    <w:p>
      <w:pPr>
        <w:spacing w:after="40" w:line="240" w:lineRule="auto"/>
      </w:pPr>
      <w:r>
        <w:t>9. How often do you feel hypervigilant (scanning, listening, anticipating)?</w:t>
      </w:r>
    </w:p>
    <w:p>
      <w:pPr>
        <w:spacing w:after="40" w:line="240" w:lineRule="auto"/>
      </w:pPr>
      <w:r>
        <w:t>10. Do you experience panic symptoms? If yes, what are your top 3 symptoms?</w:t>
      </w:r>
    </w:p>
    <w:p>
      <w:pPr>
        <w:spacing w:after="40" w:line="240" w:lineRule="auto"/>
      </w:pPr>
      <w:r>
        <w:t>11. Do you experience dissociation (unreal, detached, time loss)? How often?</w:t>
      </w:r>
    </w:p>
    <w:p>
      <w:pPr>
        <w:spacing w:after="40" w:line="240" w:lineRule="auto"/>
      </w:pPr>
      <w:r>
        <w:t>12. What does anger do in your body (heat, tightness, buzzing, collapse)?</w:t>
      </w:r>
    </w:p>
    <w:p>
      <w:pPr>
        <w:spacing w:after="40" w:line="240" w:lineRule="auto"/>
      </w:pPr>
      <w:r>
        <w:t>13. What does sadness do in your body (weight, throat, fatigue, ache)?</w:t>
      </w:r>
    </w:p>
    <w:p>
      <w:pPr>
        <w:spacing w:after="40" w:line="240" w:lineRule="auto"/>
      </w:pPr>
      <w:r>
        <w:t>14. What does shame do in your body (flush, collapse, nausea, urge to hide)?</w:t>
      </w:r>
    </w:p>
    <w:p>
      <w:pPr>
        <w:spacing w:after="40" w:line="240" w:lineRule="auto"/>
      </w:pPr>
      <w:r>
        <w:t>15. Do you get stress-related GI symptoms (diarrhea, constipation, cramps)?</w:t>
      </w:r>
    </w:p>
    <w:p>
      <w:pPr>
        <w:spacing w:after="40" w:line="240" w:lineRule="auto"/>
      </w:pPr>
      <w:r>
        <w:t>16. Do you clench your jaw or grind your teeth? How often?</w:t>
      </w:r>
    </w:p>
    <w:p>
      <w:pPr>
        <w:spacing w:after="40" w:line="240" w:lineRule="auto"/>
      </w:pPr>
      <w:r>
        <w:t>17. Do you carry tension in your pelvic floor or hips?</w:t>
      </w:r>
    </w:p>
    <w:p>
      <w:pPr>
        <w:spacing w:after="40" w:line="240" w:lineRule="auto"/>
      </w:pPr>
      <w:r>
        <w:t>18. Do you have stress-linked skin reactions (itch, hives, acne flares)?</w:t>
      </w:r>
    </w:p>
    <w:p>
      <w:pPr>
        <w:spacing w:after="40" w:line="240" w:lineRule="auto"/>
      </w:pPr>
      <w:r>
        <w:t>19. What is your most reliable self-soothing action (touch, movement, breath)?</w:t>
      </w:r>
    </w:p>
    <w:p>
      <w:pPr>
        <w:spacing w:after="40" w:line="240" w:lineRule="auto"/>
      </w:pPr>
      <w:r>
        <w:t>20. What is your least effective but most tempting regulation strategy?</w:t>
      </w:r>
    </w:p>
    <w:p/>
    <w:p>
      <w:pPr>
        <w:pStyle w:val="Heading2"/>
      </w:pPr>
      <w:r>
        <w:t>D. Pain, symptoms &amp; health behaviors</w:t>
      </w:r>
    </w:p>
    <w:p>
      <w:pPr>
        <w:spacing w:after="40" w:line="240" w:lineRule="auto"/>
      </w:pPr>
      <w:r>
        <w:t>1. How often do you experience headaches? What triggers them?</w:t>
      </w:r>
    </w:p>
    <w:p>
      <w:pPr>
        <w:spacing w:after="40" w:line="240" w:lineRule="auto"/>
      </w:pPr>
      <w:r>
        <w:t>2. How do you respond to pain: ignore, push through, or treat early?</w:t>
      </w:r>
    </w:p>
    <w:p>
      <w:pPr>
        <w:spacing w:after="40" w:line="240" w:lineRule="auto"/>
      </w:pPr>
      <w:r>
        <w:t>3. When you feel sick, do you rest, or keep functioning at all costs?</w:t>
      </w:r>
    </w:p>
    <w:p>
      <w:pPr>
        <w:spacing w:after="40" w:line="240" w:lineRule="auto"/>
      </w:pPr>
      <w:r>
        <w:t>4. Do you interpret symptoms as nuisance, threat, punishment, or signal?</w:t>
      </w:r>
    </w:p>
    <w:p>
      <w:pPr>
        <w:spacing w:after="40" w:line="240" w:lineRule="auto"/>
      </w:pPr>
      <w:r>
        <w:t>5. Do you have chronic pain? Where, intensity, and pattern?</w:t>
      </w:r>
    </w:p>
    <w:p>
      <w:pPr>
        <w:spacing w:after="40" w:line="240" w:lineRule="auto"/>
      </w:pPr>
      <w:r>
        <w:t>6. Do you have recurring inflammation or autoimmune-like symptoms?</w:t>
      </w:r>
    </w:p>
    <w:p>
      <w:pPr>
        <w:spacing w:after="40" w:line="240" w:lineRule="auto"/>
      </w:pPr>
      <w:r>
        <w:t>7. Any persistent fatigue not explained by activity?</w:t>
      </w:r>
    </w:p>
    <w:p>
      <w:pPr>
        <w:spacing w:after="40" w:line="240" w:lineRule="auto"/>
      </w:pPr>
      <w:r>
        <w:t>8. How often do you use caffeine, nicotine, alcohol, or substances to regulate?</w:t>
      </w:r>
    </w:p>
    <w:p>
      <w:pPr>
        <w:spacing w:after="40" w:line="240" w:lineRule="auto"/>
      </w:pPr>
      <w:r>
        <w:t>9. What happens to your mood when you reduce caffeine or nicotine?</w:t>
      </w:r>
    </w:p>
    <w:p>
      <w:pPr>
        <w:spacing w:after="40" w:line="240" w:lineRule="auto"/>
      </w:pPr>
      <w:r>
        <w:t>10. Do you eat for comfort, stimulation, control, or numbness?</w:t>
      </w:r>
    </w:p>
    <w:p>
      <w:pPr>
        <w:spacing w:after="40" w:line="240" w:lineRule="auto"/>
      </w:pPr>
      <w:r>
        <w:t>11. How often do you exercise? What kind, and how does it affect mood?</w:t>
      </w:r>
    </w:p>
    <w:p>
      <w:pPr>
        <w:spacing w:after="40" w:line="240" w:lineRule="auto"/>
      </w:pPr>
      <w:r>
        <w:t>12. Do you push exercise to punish yourself or to care for yourself?</w:t>
      </w:r>
    </w:p>
    <w:p>
      <w:pPr>
        <w:spacing w:after="40" w:line="240" w:lineRule="auto"/>
      </w:pPr>
      <w:r>
        <w:t>13. How often do you get sunlight exposure?</w:t>
      </w:r>
    </w:p>
    <w:p>
      <w:pPr>
        <w:spacing w:after="40" w:line="240" w:lineRule="auto"/>
      </w:pPr>
      <w:r>
        <w:t>14. How often do you spend time outdoors?</w:t>
      </w:r>
    </w:p>
    <w:p>
      <w:pPr>
        <w:spacing w:after="40" w:line="240" w:lineRule="auto"/>
      </w:pPr>
      <w:r>
        <w:t>15. Do you experience hormonal cycles that affect mood/energy? Describe pattern.</w:t>
      </w:r>
    </w:p>
    <w:p>
      <w:pPr>
        <w:spacing w:after="40" w:line="240" w:lineRule="auto"/>
      </w:pPr>
      <w:r>
        <w:t>16. Any medication or supplement use that affects sleep or mood?</w:t>
      </w:r>
    </w:p>
    <w:p>
      <w:pPr>
        <w:spacing w:after="40" w:line="240" w:lineRule="auto"/>
      </w:pPr>
      <w:r>
        <w:t>17. How is your sexual energy/libido relative to your baseline?</w:t>
      </w:r>
    </w:p>
    <w:p>
      <w:pPr>
        <w:spacing w:after="40" w:line="240" w:lineRule="auto"/>
      </w:pPr>
      <w:r>
        <w:t>18. How often do you experience muscle twitching, restlessness, or tremor?</w:t>
      </w:r>
    </w:p>
    <w:p>
      <w:pPr>
        <w:spacing w:after="40" w:line="240" w:lineRule="auto"/>
      </w:pPr>
      <w:r>
        <w:t>19. Do you have gastrointestinal sensitivity to stress or specific foods?</w:t>
      </w:r>
    </w:p>
    <w:p>
      <w:pPr>
        <w:spacing w:after="40" w:line="240" w:lineRule="auto"/>
      </w:pPr>
      <w:r>
        <w:t>20. Do you avoid medical care until problems become severe? Why?</w:t>
      </w:r>
    </w:p>
    <w:p/>
    <w:p>
      <w:pPr>
        <w:pStyle w:val="Heading2"/>
      </w:pPr>
      <w:r>
        <w:t>E. Experiments, tracking &amp; stabilization plan</w:t>
      </w:r>
    </w:p>
    <w:p>
      <w:pPr>
        <w:spacing w:after="40" w:line="240" w:lineRule="auto"/>
      </w:pPr>
      <w:r>
        <w:t>1. If you tracked sleep for 14 days, what would you expect to learn?</w:t>
      </w:r>
    </w:p>
    <w:p>
      <w:pPr>
        <w:spacing w:after="40" w:line="240" w:lineRule="auto"/>
      </w:pPr>
      <w:r>
        <w:t>2. What is one sleep change you could test this week?</w:t>
      </w:r>
    </w:p>
    <w:p>
      <w:pPr>
        <w:spacing w:after="40" w:line="240" w:lineRule="auto"/>
      </w:pPr>
      <w:r>
        <w:t>3. What is one sensory change you could test this week (light, noise, clutter)?</w:t>
      </w:r>
    </w:p>
    <w:p>
      <w:pPr>
        <w:spacing w:after="40" w:line="240" w:lineRule="auto"/>
      </w:pPr>
      <w:r>
        <w:t>4. What is one breathing pattern you could practice daily for 3 minutes?</w:t>
      </w:r>
    </w:p>
    <w:p>
      <w:pPr>
        <w:spacing w:after="40" w:line="240" w:lineRule="auto"/>
      </w:pPr>
      <w:r>
        <w:t>5. What is one micro-movement that reliably downshifts you (walk, stretch, shake)?</w:t>
      </w:r>
    </w:p>
    <w:p>
      <w:pPr>
        <w:spacing w:after="40" w:line="240" w:lineRule="auto"/>
      </w:pPr>
      <w:r>
        <w:t>6. What is your personal early-warning checklist (3 body signs + 3 behavior signs)?</w:t>
      </w:r>
    </w:p>
    <w:p>
      <w:pPr>
        <w:spacing w:after="40" w:line="240" w:lineRule="auto"/>
      </w:pPr>
      <w:r>
        <w:t>7. What is your emergency grounding sequence (3 steps, 2 minutes)?</w:t>
      </w:r>
    </w:p>
    <w:p>
      <w:pPr>
        <w:spacing w:after="40" w:line="240" w:lineRule="auto"/>
      </w:pPr>
      <w:r>
        <w:t>8. What would be a realistic baseline routine you can sustain for 30 days?</w:t>
      </w:r>
    </w:p>
    <w:p>
      <w:pPr>
        <w:spacing w:after="40" w:line="240" w:lineRule="auto"/>
      </w:pPr>
      <w:r>
        <w:t>9. What is your minimum viable self-care on bad days?</w:t>
      </w:r>
    </w:p>
    <w:p>
      <w:pPr>
        <w:spacing w:after="40" w:line="240" w:lineRule="auto"/>
      </w:pPr>
      <w:r>
        <w:t>10. What is your maximum sustainable workload without dysregulation?</w:t>
      </w:r>
    </w:p>
    <w:p>
      <w:pPr>
        <w:spacing w:after="40" w:line="240" w:lineRule="auto"/>
      </w:pPr>
      <w:r>
        <w:t>11. What time of day are you most biologically suited for deep work?</w:t>
      </w:r>
    </w:p>
    <w:p>
      <w:pPr>
        <w:spacing w:after="40" w:line="240" w:lineRule="auto"/>
      </w:pPr>
      <w:r>
        <w:t>12. What foods/drinks will you treat as 'nervous system tools' not cravings?</w:t>
      </w:r>
    </w:p>
    <w:p>
      <w:pPr>
        <w:spacing w:after="40" w:line="240" w:lineRule="auto"/>
      </w:pPr>
      <w:r>
        <w:t>13. What boundaries around screens would improve sleep within 7 days?</w:t>
      </w:r>
    </w:p>
    <w:p>
      <w:pPr>
        <w:spacing w:after="40" w:line="240" w:lineRule="auto"/>
      </w:pPr>
      <w:r>
        <w:t>14. What is your plan for relapse days when routines break?</w:t>
      </w:r>
    </w:p>
    <w:p>
      <w:pPr>
        <w:spacing w:after="40" w:line="240" w:lineRule="auto"/>
      </w:pPr>
      <w:r>
        <w:t>15. How will you measure improvement (sleep, irritability, focus, pain, energy)?</w:t>
      </w:r>
    </w:p>
    <w:p>
      <w:pPr>
        <w:spacing w:after="40" w:line="240" w:lineRule="auto"/>
      </w:pPr>
      <w:r>
        <w:t>16. What support would make regulation easier (medical, therapy, partner, friend)?</w:t>
      </w:r>
    </w:p>
    <w:p>
      <w:pPr>
        <w:spacing w:after="40" w:line="240" w:lineRule="auto"/>
      </w:pPr>
      <w:r>
        <w:t>17. What health check would you avoid but likely benefit from?</w:t>
      </w:r>
    </w:p>
    <w:p>
      <w:pPr>
        <w:spacing w:after="40" w:line="240" w:lineRule="auto"/>
      </w:pPr>
      <w:r>
        <w:t>18. What would 'body trust' look like in daily behavior?</w:t>
      </w:r>
    </w:p>
    <w:p>
      <w:pPr>
        <w:spacing w:after="40" w:line="240" w:lineRule="auto"/>
      </w:pPr>
      <w:r>
        <w:t>19. What habit would you stop if you believed your body was on your side?</w:t>
      </w:r>
    </w:p>
    <w:p>
      <w:pPr>
        <w:spacing w:after="40" w:line="240" w:lineRule="auto"/>
      </w:pPr>
      <w:r>
        <w:t>20. What would you start if you treated your body as an ally?</w:t>
      </w:r>
    </w:p>
    <w:p/>
    <w:p>
      <w:pPr>
        <w:pStyle w:val="Heading1"/>
      </w:pPr>
      <w:r>
        <w:t>II. Cognitive Architecture (Operating System)</w:t>
      </w:r>
    </w:p>
    <w:p>
      <w:pPr>
        <w:pStyle w:val="Heading2"/>
      </w:pPr>
      <w:r>
        <w:t>A. Inner narrative &amp; self-talk</w:t>
      </w:r>
    </w:p>
    <w:p>
      <w:pPr>
        <w:spacing w:after="40" w:line="240" w:lineRule="auto"/>
      </w:pPr>
      <w:r>
        <w:t>1. What is your most frequent self-description during stress?</w:t>
      </w:r>
    </w:p>
    <w:p>
      <w:pPr>
        <w:spacing w:after="40" w:line="240" w:lineRule="auto"/>
      </w:pPr>
      <w:r>
        <w:t>2. What is the tone of your inner voice (coach, critic, judge, parent)?</w:t>
      </w:r>
    </w:p>
    <w:p>
      <w:pPr>
        <w:spacing w:after="40" w:line="240" w:lineRule="auto"/>
      </w:pPr>
      <w:r>
        <w:t>3. When you make a mistake, what is the first sentence you tell yourself?</w:t>
      </w:r>
    </w:p>
    <w:p>
      <w:pPr>
        <w:spacing w:after="40" w:line="240" w:lineRule="auto"/>
      </w:pPr>
      <w:r>
        <w:t>4. Do you speak to yourself differently than you speak to others?</w:t>
      </w:r>
    </w:p>
    <w:p>
      <w:pPr>
        <w:spacing w:after="40" w:line="240" w:lineRule="auto"/>
      </w:pPr>
      <w:r>
        <w:t>5. What labels do you use for yourself that shape your behavior?</w:t>
      </w:r>
    </w:p>
    <w:p>
      <w:pPr>
        <w:spacing w:after="40" w:line="240" w:lineRule="auto"/>
      </w:pPr>
      <w:r>
        <w:t>6. What do you assume others are thinking about you by default?</w:t>
      </w:r>
    </w:p>
    <w:p>
      <w:pPr>
        <w:spacing w:after="40" w:line="240" w:lineRule="auto"/>
      </w:pPr>
      <w:r>
        <w:t>7. What do you assume about the future by default?</w:t>
      </w:r>
    </w:p>
    <w:p>
      <w:pPr>
        <w:spacing w:after="40" w:line="240" w:lineRule="auto"/>
      </w:pPr>
      <w:r>
        <w:t>8. What do you assume about your ability to cope by default?</w:t>
      </w:r>
    </w:p>
    <w:p>
      <w:pPr>
        <w:spacing w:after="40" w:line="240" w:lineRule="auto"/>
      </w:pPr>
      <w:r>
        <w:t>9. Do you narrate life as victim, hero, survivor, strategist, or observer?</w:t>
      </w:r>
    </w:p>
    <w:p>
      <w:pPr>
        <w:spacing w:after="40" w:line="240" w:lineRule="auto"/>
      </w:pPr>
      <w:r>
        <w:t>10. What is your internal 'rulebook' for being acceptable?</w:t>
      </w:r>
    </w:p>
    <w:p>
      <w:pPr>
        <w:spacing w:after="40" w:line="240" w:lineRule="auto"/>
      </w:pPr>
      <w:r>
        <w:t>11. How often do you use 'should' statements about feelings or needs?</w:t>
      </w:r>
    </w:p>
    <w:p>
      <w:pPr>
        <w:spacing w:after="40" w:line="240" w:lineRule="auto"/>
      </w:pPr>
      <w:r>
        <w:t>12. How often do you negate feelings with 'but' immediately after naming them?</w:t>
      </w:r>
    </w:p>
    <w:p>
      <w:pPr>
        <w:spacing w:after="40" w:line="240" w:lineRule="auto"/>
      </w:pPr>
      <w:r>
        <w:t>13. Do you catastrophize, minimize, moralize, or intellectualize by default?</w:t>
      </w:r>
    </w:p>
    <w:p>
      <w:pPr>
        <w:spacing w:after="40" w:line="240" w:lineRule="auto"/>
      </w:pPr>
      <w:r>
        <w:t>14. Which inner voice feels like it keeps you safe?</w:t>
      </w:r>
    </w:p>
    <w:p>
      <w:pPr>
        <w:spacing w:after="40" w:line="240" w:lineRule="auto"/>
      </w:pPr>
      <w:r>
        <w:t>15. Which inner voice feels like it harms you?</w:t>
      </w:r>
    </w:p>
    <w:p>
      <w:pPr>
        <w:spacing w:after="40" w:line="240" w:lineRule="auto"/>
      </w:pPr>
      <w:r>
        <w:t>16. What do you fear would happen if you softened your self-talk?</w:t>
      </w:r>
    </w:p>
    <w:p>
      <w:pPr>
        <w:spacing w:after="40" w:line="240" w:lineRule="auto"/>
      </w:pPr>
      <w:r>
        <w:t>17. What parts of your self-talk are borrowed from someone else?</w:t>
      </w:r>
    </w:p>
    <w:p>
      <w:pPr>
        <w:spacing w:after="40" w:line="240" w:lineRule="auto"/>
      </w:pPr>
      <w:r>
        <w:t>18. What self-talk appears when you try to rest?</w:t>
      </w:r>
    </w:p>
    <w:p>
      <w:pPr>
        <w:spacing w:after="40" w:line="240" w:lineRule="auto"/>
      </w:pPr>
      <w:r>
        <w:t>19. What self-talk appears when you try to ask for help?</w:t>
      </w:r>
    </w:p>
    <w:p>
      <w:pPr>
        <w:spacing w:after="40" w:line="240" w:lineRule="auto"/>
      </w:pPr>
      <w:r>
        <w:t>20. What self-talk appears when you succeed?</w:t>
      </w:r>
    </w:p>
    <w:p/>
    <w:p>
      <w:pPr>
        <w:pStyle w:val="Heading2"/>
      </w:pPr>
      <w:r>
        <w:t>B. Attention, focus &amp; executive function</w:t>
      </w:r>
    </w:p>
    <w:p>
      <w:pPr>
        <w:spacing w:after="40" w:line="240" w:lineRule="auto"/>
      </w:pPr>
      <w:r>
        <w:t>1. How often do you struggle to start tasks you care about?</w:t>
      </w:r>
    </w:p>
    <w:p>
      <w:pPr>
        <w:spacing w:after="40" w:line="240" w:lineRule="auto"/>
      </w:pPr>
      <w:r>
        <w:t>2. How often do you struggle to finish tasks once started?</w:t>
      </w:r>
    </w:p>
    <w:p>
      <w:pPr>
        <w:spacing w:after="40" w:line="240" w:lineRule="auto"/>
      </w:pPr>
      <w:r>
        <w:t>3. Do you avoid tasks due to boredom, fear, perfectionism, or overwhelm?</w:t>
      </w:r>
    </w:p>
    <w:p>
      <w:pPr>
        <w:spacing w:after="40" w:line="240" w:lineRule="auto"/>
      </w:pPr>
      <w:r>
        <w:t>4. What triggers procrastination most: uncertainty, evaluation, or complexity?</w:t>
      </w:r>
    </w:p>
    <w:p>
      <w:pPr>
        <w:spacing w:after="40" w:line="240" w:lineRule="auto"/>
      </w:pPr>
      <w:r>
        <w:t>5. Do you lose track of time (hyperfocus) or feel time drag?</w:t>
      </w:r>
    </w:p>
    <w:p>
      <w:pPr>
        <w:spacing w:after="40" w:line="240" w:lineRule="auto"/>
      </w:pPr>
      <w:r>
        <w:t>6. How many tabs/apps do you keep open, and what does that represent?</w:t>
      </w:r>
    </w:p>
    <w:p>
      <w:pPr>
        <w:spacing w:after="40" w:line="240" w:lineRule="auto"/>
      </w:pPr>
      <w:r>
        <w:t>7. Do you feel calmer with many options open or with closure?</w:t>
      </w:r>
    </w:p>
    <w:p>
      <w:pPr>
        <w:spacing w:after="40" w:line="240" w:lineRule="auto"/>
      </w:pPr>
      <w:r>
        <w:t>8. How often do you misplace items or forget appointments?</w:t>
      </w:r>
    </w:p>
    <w:p>
      <w:pPr>
        <w:spacing w:after="40" w:line="240" w:lineRule="auto"/>
      </w:pPr>
      <w:r>
        <w:t>9. How do you handle transitions between tasks?</w:t>
      </w:r>
    </w:p>
    <w:p>
      <w:pPr>
        <w:spacing w:after="40" w:line="240" w:lineRule="auto"/>
      </w:pPr>
      <w:r>
        <w:t>10. What does your mind do while waiting (scrolling, rumination, agitation)?</w:t>
      </w:r>
    </w:p>
    <w:p>
      <w:pPr>
        <w:spacing w:after="40" w:line="240" w:lineRule="auto"/>
      </w:pPr>
      <w:r>
        <w:t>11. Do you need urgency to focus?</w:t>
      </w:r>
    </w:p>
    <w:p>
      <w:pPr>
        <w:spacing w:after="40" w:line="240" w:lineRule="auto"/>
      </w:pPr>
      <w:r>
        <w:t>12. Do you create urgency to focus? How?</w:t>
      </w:r>
    </w:p>
    <w:p>
      <w:pPr>
        <w:spacing w:after="40" w:line="240" w:lineRule="auto"/>
      </w:pPr>
      <w:r>
        <w:t>13. How often do you multitask, and what is it protecting you from?</w:t>
      </w:r>
    </w:p>
    <w:p>
      <w:pPr>
        <w:spacing w:after="40" w:line="240" w:lineRule="auto"/>
      </w:pPr>
      <w:r>
        <w:t>14. How often do you check your phone without deciding to?</w:t>
      </w:r>
    </w:p>
    <w:p>
      <w:pPr>
        <w:spacing w:after="40" w:line="240" w:lineRule="auto"/>
      </w:pPr>
      <w:r>
        <w:t>15. What happens to your focus after conflict or criticism?</w:t>
      </w:r>
    </w:p>
    <w:p>
      <w:pPr>
        <w:spacing w:after="40" w:line="240" w:lineRule="auto"/>
      </w:pPr>
      <w:r>
        <w:t>16. What happens to your focus after success?</w:t>
      </w:r>
    </w:p>
    <w:p>
      <w:pPr>
        <w:spacing w:after="40" w:line="240" w:lineRule="auto"/>
      </w:pPr>
      <w:r>
        <w:t>17. What is your ideal work block length before diminishing returns?</w:t>
      </w:r>
    </w:p>
    <w:p>
      <w:pPr>
        <w:spacing w:after="40" w:line="240" w:lineRule="auto"/>
      </w:pPr>
      <w:r>
        <w:t>18. What planning system do you use, and do you trust it?</w:t>
      </w:r>
    </w:p>
    <w:p>
      <w:pPr>
        <w:spacing w:after="40" w:line="240" w:lineRule="auto"/>
      </w:pPr>
      <w:r>
        <w:t>19. What decision do you avoid because it requires sustained attention?</w:t>
      </w:r>
    </w:p>
    <w:p>
      <w:pPr>
        <w:spacing w:after="40" w:line="240" w:lineRule="auto"/>
      </w:pPr>
      <w:r>
        <w:t>20. What would your day look like with fewer cognitive 'open loops'?</w:t>
      </w:r>
    </w:p>
    <w:p/>
    <w:p>
      <w:pPr>
        <w:pStyle w:val="Heading2"/>
      </w:pPr>
      <w:r>
        <w:t>C. Beliefs, meaning-making &amp; epistemology</w:t>
      </w:r>
    </w:p>
    <w:p>
      <w:pPr>
        <w:spacing w:after="40" w:line="240" w:lineRule="auto"/>
      </w:pPr>
      <w:r>
        <w:t>1. What belief about yourself would you most like to retire?</w:t>
      </w:r>
    </w:p>
    <w:p>
      <w:pPr>
        <w:spacing w:after="40" w:line="240" w:lineRule="auto"/>
      </w:pPr>
      <w:r>
        <w:t>2. What belief about the world feels non-negotiable to you?</w:t>
      </w:r>
    </w:p>
    <w:p>
      <w:pPr>
        <w:spacing w:after="40" w:line="240" w:lineRule="auto"/>
      </w:pPr>
      <w:r>
        <w:t>3. When did you last change your mind about something important?</w:t>
      </w:r>
    </w:p>
    <w:p>
      <w:pPr>
        <w:spacing w:after="40" w:line="240" w:lineRule="auto"/>
      </w:pPr>
      <w:r>
        <w:t>4. What evidence is required for you to revise a belief?</w:t>
      </w:r>
    </w:p>
    <w:p>
      <w:pPr>
        <w:spacing w:after="40" w:line="240" w:lineRule="auto"/>
      </w:pPr>
      <w:r>
        <w:t>5. Do you prefer being right or being connected?</w:t>
      </w:r>
    </w:p>
    <w:p>
      <w:pPr>
        <w:spacing w:after="40" w:line="240" w:lineRule="auto"/>
      </w:pPr>
      <w:r>
        <w:t>6. When wrong mid-argument, do you admit, freeze, or double down?</w:t>
      </w:r>
    </w:p>
    <w:p>
      <w:pPr>
        <w:spacing w:after="40" w:line="240" w:lineRule="auto"/>
      </w:pPr>
      <w:r>
        <w:t>7. What fear do you disguise as logic?</w:t>
      </w:r>
    </w:p>
    <w:p>
      <w:pPr>
        <w:spacing w:after="40" w:line="240" w:lineRule="auto"/>
      </w:pPr>
      <w:r>
        <w:t>8. What is your relationship with uncertainty: threat or invitation?</w:t>
      </w:r>
    </w:p>
    <w:p>
      <w:pPr>
        <w:spacing w:after="40" w:line="240" w:lineRule="auto"/>
      </w:pPr>
      <w:r>
        <w:t>9. Do you interpret setbacks as punishment, randomness, or training?</w:t>
      </w:r>
    </w:p>
    <w:p>
      <w:pPr>
        <w:spacing w:after="40" w:line="240" w:lineRule="auto"/>
      </w:pPr>
      <w:r>
        <w:t>10. What do you assume failure says about your worth?</w:t>
      </w:r>
    </w:p>
    <w:p>
      <w:pPr>
        <w:spacing w:after="40" w:line="240" w:lineRule="auto"/>
      </w:pPr>
      <w:r>
        <w:t>11. What do you assume success will cost you?</w:t>
      </w:r>
    </w:p>
    <w:p>
      <w:pPr>
        <w:spacing w:after="40" w:line="240" w:lineRule="auto"/>
      </w:pPr>
      <w:r>
        <w:t>12. What do you assume rest says about your character?</w:t>
      </w:r>
    </w:p>
    <w:p>
      <w:pPr>
        <w:spacing w:after="40" w:line="240" w:lineRule="auto"/>
      </w:pPr>
      <w:r>
        <w:t>13. What do you assume needing help says about your competence?</w:t>
      </w:r>
    </w:p>
    <w:p>
      <w:pPr>
        <w:spacing w:after="40" w:line="240" w:lineRule="auto"/>
      </w:pPr>
      <w:r>
        <w:t>14. What do you assume emotions say about rationality?</w:t>
      </w:r>
    </w:p>
    <w:p>
      <w:pPr>
        <w:spacing w:after="40" w:line="240" w:lineRule="auto"/>
      </w:pPr>
      <w:r>
        <w:t>15. What do you assume anger says about morality?</w:t>
      </w:r>
    </w:p>
    <w:p>
      <w:pPr>
        <w:spacing w:after="40" w:line="240" w:lineRule="auto"/>
      </w:pPr>
      <w:r>
        <w:t>16. What do you assume sadness says about strength?</w:t>
      </w:r>
    </w:p>
    <w:p>
      <w:pPr>
        <w:spacing w:after="40" w:line="240" w:lineRule="auto"/>
      </w:pPr>
      <w:r>
        <w:t>17. What do you assume boundaries say about love?</w:t>
      </w:r>
    </w:p>
    <w:p>
      <w:pPr>
        <w:spacing w:after="40" w:line="240" w:lineRule="auto"/>
      </w:pPr>
      <w:r>
        <w:t>18. What do you assume conflict says about relationships?</w:t>
      </w:r>
    </w:p>
    <w:p>
      <w:pPr>
        <w:spacing w:after="40" w:line="240" w:lineRule="auto"/>
      </w:pPr>
      <w:r>
        <w:t>19. What do you assume authority says about safety?</w:t>
      </w:r>
    </w:p>
    <w:p>
      <w:pPr>
        <w:spacing w:after="40" w:line="240" w:lineRule="auto"/>
      </w:pPr>
      <w:r>
        <w:t>20. What do you assume intimacy says about control?</w:t>
      </w:r>
    </w:p>
    <w:p/>
    <w:p>
      <w:pPr>
        <w:pStyle w:val="Heading2"/>
      </w:pPr>
      <w:r>
        <w:t>D. Cognitive distortions, defense &amp; rigidity</w:t>
      </w:r>
    </w:p>
    <w:p>
      <w:pPr>
        <w:spacing w:after="40" w:line="240" w:lineRule="auto"/>
      </w:pPr>
      <w:r>
        <w:t>1. Which distortions show up most: all-or-nothing, mind-reading, fortune-telling?</w:t>
      </w:r>
    </w:p>
    <w:p>
      <w:pPr>
        <w:spacing w:after="40" w:line="240" w:lineRule="auto"/>
      </w:pPr>
      <w:r>
        <w:t>2. Do you use intellectualization to avoid feeling? How?</w:t>
      </w:r>
    </w:p>
    <w:p>
      <w:pPr>
        <w:spacing w:after="40" w:line="240" w:lineRule="auto"/>
      </w:pPr>
      <w:r>
        <w:t>3. Do you use humor to avoid vulnerability? How?</w:t>
      </w:r>
    </w:p>
    <w:p>
      <w:pPr>
        <w:spacing w:after="40" w:line="240" w:lineRule="auto"/>
      </w:pPr>
      <w:r>
        <w:t>4. Do you use productivity to avoid emotions? How?</w:t>
      </w:r>
    </w:p>
    <w:p>
      <w:pPr>
        <w:spacing w:after="40" w:line="240" w:lineRule="auto"/>
      </w:pPr>
      <w:r>
        <w:t>5. Do you use cynicism to avoid disappointment? How?</w:t>
      </w:r>
    </w:p>
    <w:p>
      <w:pPr>
        <w:spacing w:after="40" w:line="240" w:lineRule="auto"/>
      </w:pPr>
      <w:r>
        <w:t>6. Do you use control to avoid helplessness? How?</w:t>
      </w:r>
    </w:p>
    <w:p>
      <w:pPr>
        <w:spacing w:after="40" w:line="240" w:lineRule="auto"/>
      </w:pPr>
      <w:r>
        <w:t>7. Do you use perfectionism to avoid shame? How?</w:t>
      </w:r>
    </w:p>
    <w:p>
      <w:pPr>
        <w:spacing w:after="40" w:line="240" w:lineRule="auto"/>
      </w:pPr>
      <w:r>
        <w:t>8. Do you use people-pleasing to avoid conflict? How?</w:t>
      </w:r>
    </w:p>
    <w:p>
      <w:pPr>
        <w:spacing w:after="40" w:line="240" w:lineRule="auto"/>
      </w:pPr>
      <w:r>
        <w:t>9. Do you use withdrawal to avoid rejection? How?</w:t>
      </w:r>
    </w:p>
    <w:p>
      <w:pPr>
        <w:spacing w:after="40" w:line="240" w:lineRule="auto"/>
      </w:pPr>
      <w:r>
        <w:t>10. How often do you replay conversations to correct them?</w:t>
      </w:r>
    </w:p>
    <w:p>
      <w:pPr>
        <w:spacing w:after="40" w:line="240" w:lineRule="auto"/>
      </w:pPr>
      <w:r>
        <w:t>11. How often do you rehearse future conversations to win them?</w:t>
      </w:r>
    </w:p>
    <w:p>
      <w:pPr>
        <w:spacing w:after="40" w:line="240" w:lineRule="auto"/>
      </w:pPr>
      <w:r>
        <w:t>12. How often do you seek reassurance, and what do you want it to prove?</w:t>
      </w:r>
    </w:p>
    <w:p>
      <w:pPr>
        <w:spacing w:after="40" w:line="240" w:lineRule="auto"/>
      </w:pPr>
      <w:r>
        <w:t>13. How often do you seek certainty through research/scrolling?</w:t>
      </w:r>
    </w:p>
    <w:p>
      <w:pPr>
        <w:spacing w:after="40" w:line="240" w:lineRule="auto"/>
      </w:pPr>
      <w:r>
        <w:t>14. How often do you interpret neutral cues as negative?</w:t>
      </w:r>
    </w:p>
    <w:p>
      <w:pPr>
        <w:spacing w:after="40" w:line="240" w:lineRule="auto"/>
      </w:pPr>
      <w:r>
        <w:t>15. How often do you interpret negative cues as personal?</w:t>
      </w:r>
    </w:p>
    <w:p>
      <w:pPr>
        <w:spacing w:after="40" w:line="240" w:lineRule="auto"/>
      </w:pPr>
      <w:r>
        <w:t>16. Do you keep a mental 'debt ledger' in relationships?</w:t>
      </w:r>
    </w:p>
    <w:p>
      <w:pPr>
        <w:spacing w:after="40" w:line="240" w:lineRule="auto"/>
      </w:pPr>
      <w:r>
        <w:t>17. Do you keep a mental 'shame ledger' about yourself?</w:t>
      </w:r>
    </w:p>
    <w:p>
      <w:pPr>
        <w:spacing w:after="40" w:line="240" w:lineRule="auto"/>
      </w:pPr>
      <w:r>
        <w:t>18. When threatened, do you become rigid or chaotic?</w:t>
      </w:r>
    </w:p>
    <w:p>
      <w:pPr>
        <w:spacing w:after="40" w:line="240" w:lineRule="auto"/>
      </w:pPr>
      <w:r>
        <w:t>19. What triggers your need to be right?</w:t>
      </w:r>
    </w:p>
    <w:p>
      <w:pPr>
        <w:spacing w:after="40" w:line="240" w:lineRule="auto"/>
      </w:pPr>
      <w:r>
        <w:t>20. What triggers your need to control?</w:t>
      </w:r>
    </w:p>
    <w:p/>
    <w:p>
      <w:pPr>
        <w:pStyle w:val="Heading2"/>
      </w:pPr>
      <w:r>
        <w:t>E. Cognitive interventions &amp; skill-building</w:t>
      </w:r>
    </w:p>
    <w:p>
      <w:pPr>
        <w:spacing w:after="40" w:line="240" w:lineRule="auto"/>
      </w:pPr>
      <w:r>
        <w:t>1. What thought pattern would you like to interrupt first?</w:t>
      </w:r>
    </w:p>
    <w:p>
      <w:pPr>
        <w:spacing w:after="40" w:line="240" w:lineRule="auto"/>
      </w:pPr>
      <w:r>
        <w:t>2. What is your most convincing 'trigger thought'?</w:t>
      </w:r>
    </w:p>
    <w:p>
      <w:pPr>
        <w:spacing w:after="40" w:line="240" w:lineRule="auto"/>
      </w:pPr>
      <w:r>
        <w:t>3. What alternative thought feels true enough to practice?</w:t>
      </w:r>
    </w:p>
    <w:p>
      <w:pPr>
        <w:spacing w:after="40" w:line="240" w:lineRule="auto"/>
      </w:pPr>
      <w:r>
        <w:t>4. Can you name the smallest action that disproves your worst story?</w:t>
      </w:r>
    </w:p>
    <w:p>
      <w:pPr>
        <w:spacing w:after="40" w:line="240" w:lineRule="auto"/>
      </w:pPr>
      <w:r>
        <w:t>5. What would a compassionate inner coach say in your hardest moment?</w:t>
      </w:r>
    </w:p>
    <w:p>
      <w:pPr>
        <w:spacing w:after="40" w:line="240" w:lineRule="auto"/>
      </w:pPr>
      <w:r>
        <w:t>6. What data would you track to test your beliefs (sleep, mood, behavior)?</w:t>
      </w:r>
    </w:p>
    <w:p>
      <w:pPr>
        <w:spacing w:after="40" w:line="240" w:lineRule="auto"/>
      </w:pPr>
      <w:r>
        <w:t>7. What boundary would reduce rumination by 20%?</w:t>
      </w:r>
    </w:p>
    <w:p>
      <w:pPr>
        <w:spacing w:after="40" w:line="240" w:lineRule="auto"/>
      </w:pPr>
      <w:r>
        <w:t>8. What would you do if you trusted your future self to cope?</w:t>
      </w:r>
    </w:p>
    <w:p>
      <w:pPr>
        <w:spacing w:after="40" w:line="240" w:lineRule="auto"/>
      </w:pPr>
      <w:r>
        <w:t>9. What is one cognitive rule you can replace with a value?</w:t>
      </w:r>
    </w:p>
    <w:p>
      <w:pPr>
        <w:spacing w:after="40" w:line="240" w:lineRule="auto"/>
      </w:pPr>
      <w:r>
        <w:t>10. What value can guide choices when clarity is missing?</w:t>
      </w:r>
    </w:p>
    <w:p>
      <w:pPr>
        <w:spacing w:after="40" w:line="240" w:lineRule="auto"/>
      </w:pPr>
      <w:r>
        <w:t>11. What is one 'if-then' plan for a predictable trigger?</w:t>
      </w:r>
    </w:p>
    <w:p>
      <w:pPr>
        <w:spacing w:after="40" w:line="240" w:lineRule="auto"/>
      </w:pPr>
      <w:r>
        <w:t>12. What is one 'reframe' you can rehearse daily?</w:t>
      </w:r>
    </w:p>
    <w:p>
      <w:pPr>
        <w:spacing w:after="40" w:line="240" w:lineRule="auto"/>
      </w:pPr>
      <w:r>
        <w:t>13. What is one daily practice to strengthen attention (5 minutes)?</w:t>
      </w:r>
    </w:p>
    <w:p>
      <w:pPr>
        <w:spacing w:after="40" w:line="240" w:lineRule="auto"/>
      </w:pPr>
      <w:r>
        <w:t>14. What is one weekly review question that keeps you aligned?</w:t>
      </w:r>
    </w:p>
    <w:p>
      <w:pPr>
        <w:spacing w:after="40" w:line="240" w:lineRule="auto"/>
      </w:pPr>
      <w:r>
        <w:t>15. What is your plan for cognitive overload days?</w:t>
      </w:r>
    </w:p>
    <w:p>
      <w:pPr>
        <w:spacing w:after="40" w:line="240" w:lineRule="auto"/>
      </w:pPr>
      <w:r>
        <w:t>16. What is your plan for cognitive under-stimulation days?</w:t>
      </w:r>
    </w:p>
    <w:p>
      <w:pPr>
        <w:spacing w:after="40" w:line="240" w:lineRule="auto"/>
      </w:pPr>
      <w:r>
        <w:t>17. Who can reality-check your stories without shaming you?</w:t>
      </w:r>
    </w:p>
    <w:p>
      <w:pPr>
        <w:spacing w:after="40" w:line="240" w:lineRule="auto"/>
      </w:pPr>
      <w:r>
        <w:t>18. What cue will remind you to slow down your interpretation?</w:t>
      </w:r>
    </w:p>
    <w:p>
      <w:pPr>
        <w:spacing w:after="40" w:line="240" w:lineRule="auto"/>
      </w:pPr>
      <w:r>
        <w:t>19. What would you consider a meaningful cognitive win in 30 days?</w:t>
      </w:r>
    </w:p>
    <w:p>
      <w:pPr>
        <w:spacing w:after="40" w:line="240" w:lineRule="auto"/>
      </w:pPr>
      <w:r>
        <w:t>20. What would you consider a meaningful cognitive win in 90 days?</w:t>
      </w:r>
    </w:p>
    <w:p/>
    <w:p>
      <w:pPr>
        <w:pStyle w:val="Heading1"/>
      </w:pPr>
      <w:r>
        <w:t>III. Emotional Landscape (Experience)</w:t>
      </w:r>
    </w:p>
    <w:p>
      <w:pPr>
        <w:pStyle w:val="Heading2"/>
      </w:pPr>
      <w:r>
        <w:t>A. Emotional identification &amp; granularity</w:t>
      </w:r>
    </w:p>
    <w:p>
      <w:pPr>
        <w:spacing w:after="40" w:line="240" w:lineRule="auto"/>
      </w:pPr>
      <w:r>
        <w:t>1. What emotion do you avoid most, and why?</w:t>
      </w:r>
    </w:p>
    <w:p>
      <w:pPr>
        <w:spacing w:after="40" w:line="240" w:lineRule="auto"/>
      </w:pPr>
      <w:r>
        <w:t>2. What emotions do you feel most often in a week?</w:t>
      </w:r>
    </w:p>
    <w:p>
      <w:pPr>
        <w:spacing w:after="40" w:line="240" w:lineRule="auto"/>
      </w:pPr>
      <w:r>
        <w:t>3. Can you distinguish sadness from loneliness in your body?</w:t>
      </w:r>
    </w:p>
    <w:p>
      <w:pPr>
        <w:spacing w:after="40" w:line="240" w:lineRule="auto"/>
      </w:pPr>
      <w:r>
        <w:t>4. Can you distinguish anxiety from excitement in your body?</w:t>
      </w:r>
    </w:p>
    <w:p>
      <w:pPr>
        <w:spacing w:after="40" w:line="240" w:lineRule="auto"/>
      </w:pPr>
      <w:r>
        <w:t>5. Can you distinguish boredom from depression in your body?</w:t>
      </w:r>
    </w:p>
    <w:p>
      <w:pPr>
        <w:spacing w:after="40" w:line="240" w:lineRule="auto"/>
      </w:pPr>
      <w:r>
        <w:t>6. How quickly can you name what you feel in real time?</w:t>
      </w:r>
    </w:p>
    <w:p>
      <w:pPr>
        <w:spacing w:after="40" w:line="240" w:lineRule="auto"/>
      </w:pPr>
      <w:r>
        <w:t>7. Do you need words, sensations, or images to identify feelings?</w:t>
      </w:r>
    </w:p>
    <w:p>
      <w:pPr>
        <w:spacing w:after="40" w:line="240" w:lineRule="auto"/>
      </w:pPr>
      <w:r>
        <w:t>8. Which emotions do you label as 'bad' or 'weak'?</w:t>
      </w:r>
    </w:p>
    <w:p>
      <w:pPr>
        <w:spacing w:after="40" w:line="240" w:lineRule="auto"/>
      </w:pPr>
      <w:r>
        <w:t>9. Which emotions do you label as 'useful' or 'strong'?</w:t>
      </w:r>
    </w:p>
    <w:p>
      <w:pPr>
        <w:spacing w:after="40" w:line="240" w:lineRule="auto"/>
      </w:pPr>
      <w:r>
        <w:t>10. What emotion feels dangerous to show?</w:t>
      </w:r>
    </w:p>
    <w:p>
      <w:pPr>
        <w:spacing w:after="40" w:line="240" w:lineRule="auto"/>
      </w:pPr>
      <w:r>
        <w:t>11. What emotion feels dangerous to feel privately?</w:t>
      </w:r>
    </w:p>
    <w:p>
      <w:pPr>
        <w:spacing w:after="40" w:line="240" w:lineRule="auto"/>
      </w:pPr>
      <w:r>
        <w:t>12. What emotion feels safest to show?</w:t>
      </w:r>
    </w:p>
    <w:p>
      <w:pPr>
        <w:spacing w:after="40" w:line="240" w:lineRule="auto"/>
      </w:pPr>
      <w:r>
        <w:t>13. What emotion do you use to keep others at distance?</w:t>
      </w:r>
    </w:p>
    <w:p>
      <w:pPr>
        <w:spacing w:after="40" w:line="240" w:lineRule="auto"/>
      </w:pPr>
      <w:r>
        <w:t>14. What emotion do you use to keep others close?</w:t>
      </w:r>
    </w:p>
    <w:p>
      <w:pPr>
        <w:spacing w:after="40" w:line="240" w:lineRule="auto"/>
      </w:pPr>
      <w:r>
        <w:t>15. What emotion do you experience as a body symptom first?</w:t>
      </w:r>
    </w:p>
    <w:p>
      <w:pPr>
        <w:spacing w:after="40" w:line="240" w:lineRule="auto"/>
      </w:pPr>
      <w:r>
        <w:t>16. What emotion appears after you achieve something?</w:t>
      </w:r>
    </w:p>
    <w:p>
      <w:pPr>
        <w:spacing w:after="40" w:line="240" w:lineRule="auto"/>
      </w:pPr>
      <w:r>
        <w:t>17. What emotion appears after you disappoint someone?</w:t>
      </w:r>
    </w:p>
    <w:p>
      <w:pPr>
        <w:spacing w:after="40" w:line="240" w:lineRule="auto"/>
      </w:pPr>
      <w:r>
        <w:t>18. What emotion appears when you are praised?</w:t>
      </w:r>
    </w:p>
    <w:p>
      <w:pPr>
        <w:spacing w:after="40" w:line="240" w:lineRule="auto"/>
      </w:pPr>
      <w:r>
        <w:t>19. What emotion appears when you are ignored?</w:t>
      </w:r>
    </w:p>
    <w:p>
      <w:pPr>
        <w:spacing w:after="40" w:line="240" w:lineRule="auto"/>
      </w:pPr>
      <w:r>
        <w:t>20. What emotion appears when you are needed?</w:t>
      </w:r>
    </w:p>
    <w:p/>
    <w:p>
      <w:pPr>
        <w:pStyle w:val="Heading2"/>
      </w:pPr>
      <w:r>
        <w:t>B. Triggers, sequences &amp; state shifts</w:t>
      </w:r>
    </w:p>
    <w:p>
      <w:pPr>
        <w:spacing w:after="40" w:line="240" w:lineRule="auto"/>
      </w:pPr>
      <w:r>
        <w:t>1. What reliably triggers your anxiety within minutes?</w:t>
      </w:r>
    </w:p>
    <w:p>
      <w:pPr>
        <w:spacing w:after="40" w:line="240" w:lineRule="auto"/>
      </w:pPr>
      <w:r>
        <w:t>2. What reliably triggers your anger within minutes?</w:t>
      </w:r>
    </w:p>
    <w:p>
      <w:pPr>
        <w:spacing w:after="40" w:line="240" w:lineRule="auto"/>
      </w:pPr>
      <w:r>
        <w:t>3. What reliably triggers your shame within minutes?</w:t>
      </w:r>
    </w:p>
    <w:p>
      <w:pPr>
        <w:spacing w:after="40" w:line="240" w:lineRule="auto"/>
      </w:pPr>
      <w:r>
        <w:t>4. What reliably triggers your sadness within minutes?</w:t>
      </w:r>
    </w:p>
    <w:p>
      <w:pPr>
        <w:spacing w:after="40" w:line="240" w:lineRule="auto"/>
      </w:pPr>
      <w:r>
        <w:t>5. What reliably triggers your numbness within minutes?</w:t>
      </w:r>
    </w:p>
    <w:p>
      <w:pPr>
        <w:spacing w:after="40" w:line="240" w:lineRule="auto"/>
      </w:pPr>
      <w:r>
        <w:t>6. Which settings trigger you most: work, family, romance, public spaces?</w:t>
      </w:r>
    </w:p>
    <w:p>
      <w:pPr>
        <w:spacing w:after="40" w:line="240" w:lineRule="auto"/>
      </w:pPr>
      <w:r>
        <w:t>7. Which people trigger you most: authority, peers, dependents, strangers?</w:t>
      </w:r>
    </w:p>
    <w:p>
      <w:pPr>
        <w:spacing w:after="40" w:line="240" w:lineRule="auto"/>
      </w:pPr>
      <w:r>
        <w:t>8. What is your typical emotional sequence under stress (e.g., fear -&gt; anger)?</w:t>
      </w:r>
    </w:p>
    <w:p>
      <w:pPr>
        <w:spacing w:after="40" w:line="240" w:lineRule="auto"/>
      </w:pPr>
      <w:r>
        <w:t>9. How long do intense emotions last before shifting?</w:t>
      </w:r>
    </w:p>
    <w:p>
      <w:pPr>
        <w:spacing w:after="40" w:line="240" w:lineRule="auto"/>
      </w:pPr>
      <w:r>
        <w:t>10. What helps you shift states most reliably?</w:t>
      </w:r>
    </w:p>
    <w:p>
      <w:pPr>
        <w:spacing w:after="40" w:line="240" w:lineRule="auto"/>
      </w:pPr>
      <w:r>
        <w:t>11. Do you have delayed emotions (feel later, not during)?</w:t>
      </w:r>
    </w:p>
    <w:p>
      <w:pPr>
        <w:spacing w:after="40" w:line="240" w:lineRule="auto"/>
      </w:pPr>
      <w:r>
        <w:t>12. After conflict, do emotions intensify, collapse, or go flat?</w:t>
      </w:r>
    </w:p>
    <w:p>
      <w:pPr>
        <w:spacing w:after="40" w:line="240" w:lineRule="auto"/>
      </w:pPr>
      <w:r>
        <w:t>13. After success, do emotions elevate, crash, or feel unreal?</w:t>
      </w:r>
    </w:p>
    <w:p>
      <w:pPr>
        <w:spacing w:after="40" w:line="240" w:lineRule="auto"/>
      </w:pPr>
      <w:r>
        <w:t>14. Do you experience emotional 'hangovers' after social events?</w:t>
      </w:r>
    </w:p>
    <w:p>
      <w:pPr>
        <w:spacing w:after="40" w:line="240" w:lineRule="auto"/>
      </w:pPr>
      <w:r>
        <w:t>15. Do you experience emotional whiplash (fine -&gt; not fine) suddenly?</w:t>
      </w:r>
    </w:p>
    <w:p>
      <w:pPr>
        <w:spacing w:after="40" w:line="240" w:lineRule="auto"/>
      </w:pPr>
      <w:r>
        <w:t>16. What is your earliest warning sign that a state shift is starting?</w:t>
      </w:r>
    </w:p>
    <w:p>
      <w:pPr>
        <w:spacing w:after="40" w:line="240" w:lineRule="auto"/>
      </w:pPr>
      <w:r>
        <w:t>17. What is your latest sign that you have already shifted?</w:t>
      </w:r>
    </w:p>
    <w:p>
      <w:pPr>
        <w:spacing w:after="40" w:line="240" w:lineRule="auto"/>
      </w:pPr>
      <w:r>
        <w:t>18. Do you become more impulsive or more controlled when activated?</w:t>
      </w:r>
    </w:p>
    <w:p>
      <w:pPr>
        <w:spacing w:after="40" w:line="240" w:lineRule="auto"/>
      </w:pPr>
      <w:r>
        <w:t>19. Do you become more talkative or more silent when activated?</w:t>
      </w:r>
    </w:p>
    <w:p>
      <w:pPr>
        <w:spacing w:after="40" w:line="240" w:lineRule="auto"/>
      </w:pPr>
      <w:r>
        <w:t>20. Do you seek closeness or distance when activated?</w:t>
      </w:r>
    </w:p>
    <w:p/>
    <w:p>
      <w:pPr>
        <w:pStyle w:val="Heading2"/>
      </w:pPr>
      <w:r>
        <w:t>C. Defenses, shadow &amp; projection</w:t>
      </w:r>
    </w:p>
    <w:p>
      <w:pPr>
        <w:spacing w:after="40" w:line="240" w:lineRule="auto"/>
      </w:pPr>
      <w:r>
        <w:t>1. When hurt, do you attack, withdraw, appease, or explain?</w:t>
      </w:r>
    </w:p>
    <w:p>
      <w:pPr>
        <w:spacing w:after="40" w:line="240" w:lineRule="auto"/>
      </w:pPr>
      <w:r>
        <w:t>2. When ashamed, do you hide, perform, blame, or numb?</w:t>
      </w:r>
    </w:p>
    <w:p>
      <w:pPr>
        <w:spacing w:after="40" w:line="240" w:lineRule="auto"/>
      </w:pPr>
      <w:r>
        <w:t>3. What trait in others triggers irrational anger in you?</w:t>
      </w:r>
    </w:p>
    <w:p>
      <w:pPr>
        <w:spacing w:after="40" w:line="240" w:lineRule="auto"/>
      </w:pPr>
      <w:r>
        <w:t>4. What trait in others triggers contempt in you?</w:t>
      </w:r>
    </w:p>
    <w:p>
      <w:pPr>
        <w:spacing w:after="40" w:line="240" w:lineRule="auto"/>
      </w:pPr>
      <w:r>
        <w:t>5. What trait in others triggers envy in you?</w:t>
      </w:r>
    </w:p>
    <w:p>
      <w:pPr>
        <w:spacing w:after="40" w:line="240" w:lineRule="auto"/>
      </w:pPr>
      <w:r>
        <w:t>6. What trait in others triggers protectiveness in you?</w:t>
      </w:r>
    </w:p>
    <w:p>
      <w:pPr>
        <w:spacing w:after="40" w:line="240" w:lineRule="auto"/>
      </w:pPr>
      <w:r>
        <w:t>7. Who do you secretly judge, and what does that protect in you?</w:t>
      </w:r>
    </w:p>
    <w:p>
      <w:pPr>
        <w:spacing w:after="40" w:line="240" w:lineRule="auto"/>
      </w:pPr>
      <w:r>
        <w:t>8. Whose failure would secretly feel satisfying, and why?</w:t>
      </w:r>
    </w:p>
    <w:p>
      <w:pPr>
        <w:spacing w:after="40" w:line="240" w:lineRule="auto"/>
      </w:pPr>
      <w:r>
        <w:t>9. What 'forbidden' desire do you keep hidden from yourself?</w:t>
      </w:r>
    </w:p>
    <w:p>
      <w:pPr>
        <w:spacing w:after="40" w:line="240" w:lineRule="auto"/>
      </w:pPr>
      <w:r>
        <w:t>10. What 'forbidden' joy would you pursue with zero judgment?</w:t>
      </w:r>
    </w:p>
    <w:p>
      <w:pPr>
        <w:spacing w:after="40" w:line="240" w:lineRule="auto"/>
      </w:pPr>
      <w:r>
        <w:t>11. What do you moralize about that might be fear-based?</w:t>
      </w:r>
    </w:p>
    <w:p>
      <w:pPr>
        <w:spacing w:after="40" w:line="240" w:lineRule="auto"/>
      </w:pPr>
      <w:r>
        <w:t>12. What do you intellectualize to avoid feeling?</w:t>
      </w:r>
    </w:p>
    <w:p>
      <w:pPr>
        <w:spacing w:after="40" w:line="240" w:lineRule="auto"/>
      </w:pPr>
      <w:r>
        <w:t>13. What do you joke about to keep distance?</w:t>
      </w:r>
    </w:p>
    <w:p>
      <w:pPr>
        <w:spacing w:after="40" w:line="240" w:lineRule="auto"/>
      </w:pPr>
      <w:r>
        <w:t>14. What do you dismiss to avoid longing?</w:t>
      </w:r>
    </w:p>
    <w:p>
      <w:pPr>
        <w:spacing w:after="40" w:line="240" w:lineRule="auto"/>
      </w:pPr>
      <w:r>
        <w:t>15. What do you control to avoid grief?</w:t>
      </w:r>
    </w:p>
    <w:p>
      <w:pPr>
        <w:spacing w:after="40" w:line="240" w:lineRule="auto"/>
      </w:pPr>
      <w:r>
        <w:t>16. What do you numb to avoid vulnerability?</w:t>
      </w:r>
    </w:p>
    <w:p>
      <w:pPr>
        <w:spacing w:after="40" w:line="240" w:lineRule="auto"/>
      </w:pPr>
      <w:r>
        <w:t>17. What do you overgive to avoid rejection?</w:t>
      </w:r>
    </w:p>
    <w:p>
      <w:pPr>
        <w:spacing w:after="40" w:line="240" w:lineRule="auto"/>
      </w:pPr>
      <w:r>
        <w:t>18. What do you under-ask to avoid disappointment?</w:t>
      </w:r>
    </w:p>
    <w:p>
      <w:pPr>
        <w:spacing w:after="40" w:line="240" w:lineRule="auto"/>
      </w:pPr>
      <w:r>
        <w:t>19. What part of you do you fear is 'too much'?</w:t>
      </w:r>
    </w:p>
    <w:p>
      <w:pPr>
        <w:spacing w:after="40" w:line="240" w:lineRule="auto"/>
      </w:pPr>
      <w:r>
        <w:t>20. What part of you do you fear is 'not enough'?</w:t>
      </w:r>
    </w:p>
    <w:p/>
    <w:p>
      <w:pPr>
        <w:pStyle w:val="Heading2"/>
      </w:pPr>
      <w:r>
        <w:t>D. Shame, guilt &amp; self-compassion</w:t>
      </w:r>
    </w:p>
    <w:p>
      <w:pPr>
        <w:spacing w:after="40" w:line="240" w:lineRule="auto"/>
      </w:pPr>
      <w:r>
        <w:t>1. How often do you feel shame vs guilt, and in what contexts?</w:t>
      </w:r>
    </w:p>
    <w:p>
      <w:pPr>
        <w:spacing w:after="40" w:line="240" w:lineRule="auto"/>
      </w:pPr>
      <w:r>
        <w:t>2. Do you confuse guilt (did wrong) with shame (am wrong)?</w:t>
      </w:r>
    </w:p>
    <w:p>
      <w:pPr>
        <w:spacing w:after="40" w:line="240" w:lineRule="auto"/>
      </w:pPr>
      <w:r>
        <w:t>3. What activates shame fastest: criticism, comparison, intimacy, mistakes?</w:t>
      </w:r>
    </w:p>
    <w:p>
      <w:pPr>
        <w:spacing w:after="40" w:line="240" w:lineRule="auto"/>
      </w:pPr>
      <w:r>
        <w:t>4. What activates guilt fastest: boundaries, needs, anger, rest?</w:t>
      </w:r>
    </w:p>
    <w:p>
      <w:pPr>
        <w:spacing w:after="40" w:line="240" w:lineRule="auto"/>
      </w:pPr>
      <w:r>
        <w:t>5. How do you punish yourself when you feel you failed?</w:t>
      </w:r>
    </w:p>
    <w:p>
      <w:pPr>
        <w:spacing w:after="40" w:line="240" w:lineRule="auto"/>
      </w:pPr>
      <w:r>
        <w:t>6. How do you repair with yourself after a mistake?</w:t>
      </w:r>
    </w:p>
    <w:p>
      <w:pPr>
        <w:spacing w:after="40" w:line="240" w:lineRule="auto"/>
      </w:pPr>
      <w:r>
        <w:t>7. What apology do you owe yourself?</w:t>
      </w:r>
    </w:p>
    <w:p>
      <w:pPr>
        <w:spacing w:after="40" w:line="240" w:lineRule="auto"/>
      </w:pPr>
      <w:r>
        <w:t>8. What do you fear will happen if you forgive yourself?</w:t>
      </w:r>
    </w:p>
    <w:p>
      <w:pPr>
        <w:spacing w:after="40" w:line="240" w:lineRule="auto"/>
      </w:pPr>
      <w:r>
        <w:t>9. What makes you feel clean again after shame?</w:t>
      </w:r>
    </w:p>
    <w:p>
      <w:pPr>
        <w:spacing w:after="40" w:line="240" w:lineRule="auto"/>
      </w:pPr>
      <w:r>
        <w:t>10. What makes you feel unclean even after repair?</w:t>
      </w:r>
    </w:p>
    <w:p>
      <w:pPr>
        <w:spacing w:after="40" w:line="240" w:lineRule="auto"/>
      </w:pPr>
      <w:r>
        <w:t>11. Do you accept compassion from others or reject it?</w:t>
      </w:r>
    </w:p>
    <w:p>
      <w:pPr>
        <w:spacing w:after="40" w:line="240" w:lineRule="auto"/>
      </w:pPr>
      <w:r>
        <w:t>12. Do you offer compassion to yourself or call it weakness?</w:t>
      </w:r>
    </w:p>
    <w:p>
      <w:pPr>
        <w:spacing w:after="40" w:line="240" w:lineRule="auto"/>
      </w:pPr>
      <w:r>
        <w:t>13. What does your inner critic sound like word-for-word?</w:t>
      </w:r>
    </w:p>
    <w:p>
      <w:pPr>
        <w:spacing w:after="40" w:line="240" w:lineRule="auto"/>
      </w:pPr>
      <w:r>
        <w:t>14. Where did you learn that voice?</w:t>
      </w:r>
    </w:p>
    <w:p>
      <w:pPr>
        <w:spacing w:after="40" w:line="240" w:lineRule="auto"/>
      </w:pPr>
      <w:r>
        <w:t>15. What would self-compassion cost you socially or internally?</w:t>
      </w:r>
    </w:p>
    <w:p>
      <w:pPr>
        <w:spacing w:after="40" w:line="240" w:lineRule="auto"/>
      </w:pPr>
      <w:r>
        <w:t>16. What would self-compassion give you practically?</w:t>
      </w:r>
    </w:p>
    <w:p>
      <w:pPr>
        <w:spacing w:after="40" w:line="240" w:lineRule="auto"/>
      </w:pPr>
      <w:r>
        <w:t>17. What is one boundary that would reduce guilt?</w:t>
      </w:r>
    </w:p>
    <w:p>
      <w:pPr>
        <w:spacing w:after="40" w:line="240" w:lineRule="auto"/>
      </w:pPr>
      <w:r>
        <w:t>18. What is one truth that would reduce shame?</w:t>
      </w:r>
    </w:p>
    <w:p>
      <w:pPr>
        <w:spacing w:after="40" w:line="240" w:lineRule="auto"/>
      </w:pPr>
      <w:r>
        <w:t>19. What would you do if you didn't have to earn love?</w:t>
      </w:r>
    </w:p>
    <w:p>
      <w:pPr>
        <w:spacing w:after="40" w:line="240" w:lineRule="auto"/>
      </w:pPr>
      <w:r>
        <w:t>20. What would you do if you didn't have to earn rest?</w:t>
      </w:r>
    </w:p>
    <w:p/>
    <w:p>
      <w:pPr>
        <w:pStyle w:val="Heading2"/>
      </w:pPr>
      <w:r>
        <w:t>E. Risk, safety &amp; emotion-linked behaviors</w:t>
      </w:r>
    </w:p>
    <w:p>
      <w:pPr>
        <w:spacing w:after="40" w:line="240" w:lineRule="auto"/>
      </w:pPr>
      <w:r>
        <w:t>1. Do you ever feel emotions that scare you? Which ones?</w:t>
      </w:r>
    </w:p>
    <w:p>
      <w:pPr>
        <w:spacing w:after="40" w:line="240" w:lineRule="auto"/>
      </w:pPr>
      <w:r>
        <w:t>2. Have you had thoughts of not wanting to exist? How often?</w:t>
      </w:r>
    </w:p>
    <w:p>
      <w:pPr>
        <w:spacing w:after="40" w:line="240" w:lineRule="auto"/>
      </w:pPr>
      <w:r>
        <w:t>3. Have you had thoughts of harming yourself? Any plan or intent?</w:t>
      </w:r>
    </w:p>
    <w:p>
      <w:pPr>
        <w:spacing w:after="40" w:line="240" w:lineRule="auto"/>
      </w:pPr>
      <w:r>
        <w:t>4. When overwhelmed, do you engage in risky behavior? What kind?</w:t>
      </w:r>
    </w:p>
    <w:p>
      <w:pPr>
        <w:spacing w:after="40" w:line="240" w:lineRule="auto"/>
      </w:pPr>
      <w:r>
        <w:t>5. Do you use substances to change your emotional state? Which and how often?</w:t>
      </w:r>
    </w:p>
    <w:p>
      <w:pPr>
        <w:spacing w:after="40" w:line="240" w:lineRule="auto"/>
      </w:pPr>
      <w:r>
        <w:t>6. Do you binge on food, screens, sex, or shopping to escape feelings?</w:t>
      </w:r>
    </w:p>
    <w:p>
      <w:pPr>
        <w:spacing w:after="40" w:line="240" w:lineRule="auto"/>
      </w:pPr>
      <w:r>
        <w:t>7. Do you isolate when depressed or anxious? For how long?</w:t>
      </w:r>
    </w:p>
    <w:p>
      <w:pPr>
        <w:spacing w:after="40" w:line="240" w:lineRule="auto"/>
      </w:pPr>
      <w:r>
        <w:t>8. Do you become verbally harsh when activated? With whom?</w:t>
      </w:r>
    </w:p>
    <w:p>
      <w:pPr>
        <w:spacing w:after="40" w:line="240" w:lineRule="auto"/>
      </w:pPr>
      <w:r>
        <w:t>9. Do you become physically restless or aggressive when activated?</w:t>
      </w:r>
    </w:p>
    <w:p>
      <w:pPr>
        <w:spacing w:after="40" w:line="240" w:lineRule="auto"/>
      </w:pPr>
      <w:r>
        <w:t>10. Do you experience memory gaps during intense emotion?</w:t>
      </w:r>
    </w:p>
    <w:p>
      <w:pPr>
        <w:spacing w:after="40" w:line="240" w:lineRule="auto"/>
      </w:pPr>
      <w:r>
        <w:t>11. Do you ever feel unreal or detached from your body?</w:t>
      </w:r>
    </w:p>
    <w:p>
      <w:pPr>
        <w:spacing w:after="40" w:line="240" w:lineRule="auto"/>
      </w:pPr>
      <w:r>
        <w:t>12. Do you ever hear/see things others cannot when stressed?</w:t>
      </w:r>
    </w:p>
    <w:p>
      <w:pPr>
        <w:spacing w:after="40" w:line="240" w:lineRule="auto"/>
      </w:pPr>
      <w:r>
        <w:t>13. Have you had periods of unusually high energy with little sleep?</w:t>
      </w:r>
    </w:p>
    <w:p>
      <w:pPr>
        <w:spacing w:after="40" w:line="240" w:lineRule="auto"/>
      </w:pPr>
      <w:r>
        <w:t>14. Do you have episodes of impulsive spending, sex, or risk-taking?</w:t>
      </w:r>
    </w:p>
    <w:p>
      <w:pPr>
        <w:spacing w:after="40" w:line="240" w:lineRule="auto"/>
      </w:pPr>
      <w:r>
        <w:t>15. What keeps you safe when you're at your lowest?</w:t>
      </w:r>
    </w:p>
    <w:p>
      <w:pPr>
        <w:spacing w:after="40" w:line="240" w:lineRule="auto"/>
      </w:pPr>
      <w:r>
        <w:t>16. Who would you contact if you felt unsafe?</w:t>
      </w:r>
    </w:p>
    <w:p>
      <w:pPr>
        <w:spacing w:after="40" w:line="240" w:lineRule="auto"/>
      </w:pPr>
      <w:r>
        <w:t>17. What warning signs tell you you're approaching a crisis?</w:t>
      </w:r>
    </w:p>
    <w:p>
      <w:pPr>
        <w:spacing w:after="40" w:line="240" w:lineRule="auto"/>
      </w:pPr>
      <w:r>
        <w:t>18. What is your crisis plan in 3 steps?</w:t>
      </w:r>
    </w:p>
    <w:p>
      <w:pPr>
        <w:spacing w:after="40" w:line="240" w:lineRule="auto"/>
      </w:pPr>
      <w:r>
        <w:t>19. What support do you resist that might help?</w:t>
      </w:r>
    </w:p>
    <w:p>
      <w:pPr>
        <w:spacing w:after="40" w:line="240" w:lineRule="auto"/>
      </w:pPr>
      <w:r>
        <w:t>20. What would make seeking help feel safer?</w:t>
      </w:r>
    </w:p>
    <w:p/>
    <w:p>
      <w:pPr>
        <w:pStyle w:val="Heading1"/>
      </w:pPr>
      <w:r>
        <w:t>IV. Identity &amp; The Self (Construct)</w:t>
      </w:r>
    </w:p>
    <w:p>
      <w:pPr>
        <w:pStyle w:val="Heading2"/>
      </w:pPr>
      <w:r>
        <w:t>A. Core identity, values &amp; self-definition</w:t>
      </w:r>
    </w:p>
    <w:p>
      <w:pPr>
        <w:spacing w:after="40" w:line="240" w:lineRule="auto"/>
      </w:pPr>
      <w:r>
        <w:t>1. Who are you when nobody needs anything from you?</w:t>
      </w:r>
    </w:p>
    <w:p>
      <w:pPr>
        <w:spacing w:after="40" w:line="240" w:lineRule="auto"/>
      </w:pPr>
      <w:r>
        <w:t>2. What values do you want to live by daily?</w:t>
      </w:r>
    </w:p>
    <w:p>
      <w:pPr>
        <w:spacing w:after="40" w:line="240" w:lineRule="auto"/>
      </w:pPr>
      <w:r>
        <w:t>3. What value do you betray most often under stress?</w:t>
      </w:r>
    </w:p>
    <w:p>
      <w:pPr>
        <w:spacing w:after="40" w:line="240" w:lineRule="auto"/>
      </w:pPr>
      <w:r>
        <w:t>4. What identity label do you cling to most?</w:t>
      </w:r>
    </w:p>
    <w:p>
      <w:pPr>
        <w:spacing w:after="40" w:line="240" w:lineRule="auto"/>
      </w:pPr>
      <w:r>
        <w:t>5. What identity label do you fear being assigned?</w:t>
      </w:r>
    </w:p>
    <w:p>
      <w:pPr>
        <w:spacing w:after="40" w:line="240" w:lineRule="auto"/>
      </w:pPr>
      <w:r>
        <w:t>6. What part of you do you hide to stay accepted?</w:t>
      </w:r>
    </w:p>
    <w:p>
      <w:pPr>
        <w:spacing w:after="40" w:line="240" w:lineRule="auto"/>
      </w:pPr>
      <w:r>
        <w:t>7. What part of you do you exaggerate to stay safe?</w:t>
      </w:r>
    </w:p>
    <w:p>
      <w:pPr>
        <w:spacing w:after="40" w:line="240" w:lineRule="auto"/>
      </w:pPr>
      <w:r>
        <w:t>8. What role do you play in most groups (leader, fixer, joker, ghost)?</w:t>
      </w:r>
    </w:p>
    <w:p>
      <w:pPr>
        <w:spacing w:after="40" w:line="240" w:lineRule="auto"/>
      </w:pPr>
      <w:r>
        <w:t>9. What do you believe is true about you that you rarely say?</w:t>
      </w:r>
    </w:p>
    <w:p>
      <w:pPr>
        <w:spacing w:after="40" w:line="240" w:lineRule="auto"/>
      </w:pPr>
      <w:r>
        <w:t>10. What are you proud of that you downplay?</w:t>
      </w:r>
    </w:p>
    <w:p>
      <w:pPr>
        <w:spacing w:after="40" w:line="240" w:lineRule="auto"/>
      </w:pPr>
      <w:r>
        <w:t>11. What are you ashamed of that you overcompensate for?</w:t>
      </w:r>
    </w:p>
    <w:p>
      <w:pPr>
        <w:spacing w:after="40" w:line="240" w:lineRule="auto"/>
      </w:pPr>
      <w:r>
        <w:t>12. What do you feel you must prove to be respected?</w:t>
      </w:r>
    </w:p>
    <w:p>
      <w:pPr>
        <w:spacing w:after="40" w:line="240" w:lineRule="auto"/>
      </w:pPr>
      <w:r>
        <w:t>13. What do you feel you must prove to be loved?</w:t>
      </w:r>
    </w:p>
    <w:p>
      <w:pPr>
        <w:spacing w:after="40" w:line="240" w:lineRule="auto"/>
      </w:pPr>
      <w:r>
        <w:t>14. What do you feel you must prove to yourself?</w:t>
      </w:r>
    </w:p>
    <w:p>
      <w:pPr>
        <w:spacing w:after="40" w:line="240" w:lineRule="auto"/>
      </w:pPr>
      <w:r>
        <w:t>15. What would it mean to be ordinary and still worthy?</w:t>
      </w:r>
    </w:p>
    <w:p>
      <w:pPr>
        <w:spacing w:after="40" w:line="240" w:lineRule="auto"/>
      </w:pPr>
      <w:r>
        <w:t>16. What would it mean to be powerful and still kind?</w:t>
      </w:r>
    </w:p>
    <w:p>
      <w:pPr>
        <w:spacing w:after="40" w:line="240" w:lineRule="auto"/>
      </w:pPr>
      <w:r>
        <w:t>17. What would it mean to be soft and still safe?</w:t>
      </w:r>
    </w:p>
    <w:p>
      <w:pPr>
        <w:spacing w:after="40" w:line="240" w:lineRule="auto"/>
      </w:pPr>
      <w:r>
        <w:t>18. What would it mean to need others and still be strong?</w:t>
      </w:r>
    </w:p>
    <w:p>
      <w:pPr>
        <w:spacing w:after="40" w:line="240" w:lineRule="auto"/>
      </w:pPr>
      <w:r>
        <w:t>19. What version of you feels most authentic?</w:t>
      </w:r>
    </w:p>
    <w:p>
      <w:pPr>
        <w:spacing w:after="40" w:line="240" w:lineRule="auto"/>
      </w:pPr>
      <w:r>
        <w:t>20. What version of you feels most protected?</w:t>
      </w:r>
    </w:p>
    <w:p/>
    <w:p>
      <w:pPr>
        <w:pStyle w:val="Heading2"/>
      </w:pPr>
      <w:r>
        <w:t>B. Roles, masks &amp; authenticity</w:t>
      </w:r>
    </w:p>
    <w:p>
      <w:pPr>
        <w:spacing w:after="40" w:line="240" w:lineRule="auto"/>
      </w:pPr>
      <w:r>
        <w:t>1. Where do you perform a role instead of being yourself?</w:t>
      </w:r>
    </w:p>
    <w:p>
      <w:pPr>
        <w:spacing w:after="40" w:line="240" w:lineRule="auto"/>
      </w:pPr>
      <w:r>
        <w:t>2. What does your mask protect you from: rejection, chaos, judgment, intimacy?</w:t>
      </w:r>
    </w:p>
    <w:p>
      <w:pPr>
        <w:spacing w:after="40" w:line="240" w:lineRule="auto"/>
      </w:pPr>
      <w:r>
        <w:t>3. When do you feel you must be competent at all costs?</w:t>
      </w:r>
    </w:p>
    <w:p>
      <w:pPr>
        <w:spacing w:after="40" w:line="240" w:lineRule="auto"/>
      </w:pPr>
      <w:r>
        <w:t>4. When do you feel you must be nice at all costs?</w:t>
      </w:r>
    </w:p>
    <w:p>
      <w:pPr>
        <w:spacing w:after="40" w:line="240" w:lineRule="auto"/>
      </w:pPr>
      <w:r>
        <w:t>5. When do you feel you must be strong at all costs?</w:t>
      </w:r>
    </w:p>
    <w:p>
      <w:pPr>
        <w:spacing w:after="40" w:line="240" w:lineRule="auto"/>
      </w:pPr>
      <w:r>
        <w:t>6. When do you feel you must be invisible at all costs?</w:t>
      </w:r>
    </w:p>
    <w:p>
      <w:pPr>
        <w:spacing w:after="40" w:line="240" w:lineRule="auto"/>
      </w:pPr>
      <w:r>
        <w:t>7. What parts of you show up only in private?</w:t>
      </w:r>
    </w:p>
    <w:p>
      <w:pPr>
        <w:spacing w:after="40" w:line="240" w:lineRule="auto"/>
      </w:pPr>
      <w:r>
        <w:t>8. What parts of you show up only with strangers?</w:t>
      </w:r>
    </w:p>
    <w:p>
      <w:pPr>
        <w:spacing w:after="40" w:line="240" w:lineRule="auto"/>
      </w:pPr>
      <w:r>
        <w:t>9. What parts of you show up only with dependents?</w:t>
      </w:r>
    </w:p>
    <w:p>
      <w:pPr>
        <w:spacing w:after="40" w:line="240" w:lineRule="auto"/>
      </w:pPr>
      <w:r>
        <w:t>10. What parts of you show up only with authority figures?</w:t>
      </w:r>
    </w:p>
    <w:p>
      <w:pPr>
        <w:spacing w:after="40" w:line="240" w:lineRule="auto"/>
      </w:pPr>
      <w:r>
        <w:t>11. What happens if you disappoint someone important to you?</w:t>
      </w:r>
    </w:p>
    <w:p>
      <w:pPr>
        <w:spacing w:after="40" w:line="240" w:lineRule="auto"/>
      </w:pPr>
      <w:r>
        <w:t>12. What happens if someone is disappointed in you and you cannot fix it?</w:t>
      </w:r>
    </w:p>
    <w:p>
      <w:pPr>
        <w:spacing w:after="40" w:line="240" w:lineRule="auto"/>
      </w:pPr>
      <w:r>
        <w:t>13. What happens if someone sees you struggle?</w:t>
      </w:r>
    </w:p>
    <w:p>
      <w:pPr>
        <w:spacing w:after="40" w:line="240" w:lineRule="auto"/>
      </w:pPr>
      <w:r>
        <w:t>14. What happens if someone offers you care?</w:t>
      </w:r>
    </w:p>
    <w:p>
      <w:pPr>
        <w:spacing w:after="40" w:line="240" w:lineRule="auto"/>
      </w:pPr>
      <w:r>
        <w:t>15. Do you let people help you without paying it back?</w:t>
      </w:r>
    </w:p>
    <w:p>
      <w:pPr>
        <w:spacing w:after="40" w:line="240" w:lineRule="auto"/>
      </w:pPr>
      <w:r>
        <w:t>16. Do you equate vulnerability with losing status?</w:t>
      </w:r>
    </w:p>
    <w:p>
      <w:pPr>
        <w:spacing w:after="40" w:line="240" w:lineRule="auto"/>
      </w:pPr>
      <w:r>
        <w:t>17. Do you equate boundaries with being unlovable?</w:t>
      </w:r>
    </w:p>
    <w:p>
      <w:pPr>
        <w:spacing w:after="40" w:line="240" w:lineRule="auto"/>
      </w:pPr>
      <w:r>
        <w:t>18. What is the cost of being 'the reliable one'?</w:t>
      </w:r>
    </w:p>
    <w:p>
      <w:pPr>
        <w:spacing w:after="40" w:line="240" w:lineRule="auto"/>
      </w:pPr>
      <w:r>
        <w:t>19. What is the cost of being 'the strong one'?</w:t>
      </w:r>
    </w:p>
    <w:p>
      <w:pPr>
        <w:spacing w:after="40" w:line="240" w:lineRule="auto"/>
      </w:pPr>
      <w:r>
        <w:t>20. What is the cost of being 'the good one'?</w:t>
      </w:r>
    </w:p>
    <w:p/>
    <w:p>
      <w:pPr>
        <w:pStyle w:val="Heading2"/>
      </w:pPr>
      <w:r>
        <w:t>C. Self-esteem, achievement &amp; worth</w:t>
      </w:r>
    </w:p>
    <w:p>
      <w:pPr>
        <w:spacing w:after="40" w:line="240" w:lineRule="auto"/>
      </w:pPr>
      <w:r>
        <w:t>1. What do you feel you must achieve to feel enough?</w:t>
      </w:r>
    </w:p>
    <w:p>
      <w:pPr>
        <w:spacing w:after="40" w:line="240" w:lineRule="auto"/>
      </w:pPr>
      <w:r>
        <w:t>2. What does 'enough' look like in measurable terms?</w:t>
      </w:r>
    </w:p>
    <w:p>
      <w:pPr>
        <w:spacing w:after="40" w:line="240" w:lineRule="auto"/>
      </w:pPr>
      <w:r>
        <w:t>3. What compliment is hardest for you to believe?</w:t>
      </w:r>
    </w:p>
    <w:p>
      <w:pPr>
        <w:spacing w:after="40" w:line="240" w:lineRule="auto"/>
      </w:pPr>
      <w:r>
        <w:t>4. What criticism hits you deepest, and why?</w:t>
      </w:r>
    </w:p>
    <w:p>
      <w:pPr>
        <w:spacing w:after="40" w:line="240" w:lineRule="auto"/>
      </w:pPr>
      <w:r>
        <w:t>5. How do you respond to praise: accept, deflect, distrust, or chase more?</w:t>
      </w:r>
    </w:p>
    <w:p>
      <w:pPr>
        <w:spacing w:after="40" w:line="240" w:lineRule="auto"/>
      </w:pPr>
      <w:r>
        <w:t>6. How do you respond to failure: learn, hide, rage, or collapse?</w:t>
      </w:r>
    </w:p>
    <w:p>
      <w:pPr>
        <w:spacing w:after="40" w:line="240" w:lineRule="auto"/>
      </w:pPr>
      <w:r>
        <w:t>7. Do you tie worth to productivity? How strongly?</w:t>
      </w:r>
    </w:p>
    <w:p>
      <w:pPr>
        <w:spacing w:after="40" w:line="240" w:lineRule="auto"/>
      </w:pPr>
      <w:r>
        <w:t>8. Do you tie worth to being needed? How strongly?</w:t>
      </w:r>
    </w:p>
    <w:p>
      <w:pPr>
        <w:spacing w:after="40" w:line="240" w:lineRule="auto"/>
      </w:pPr>
      <w:r>
        <w:t>9. Do you tie worth to being admired? How strongly?</w:t>
      </w:r>
    </w:p>
    <w:p>
      <w:pPr>
        <w:spacing w:after="40" w:line="240" w:lineRule="auto"/>
      </w:pPr>
      <w:r>
        <w:t>10. Do you tie worth to being morally good? How strongly?</w:t>
      </w:r>
    </w:p>
    <w:p>
      <w:pPr>
        <w:spacing w:after="40" w:line="240" w:lineRule="auto"/>
      </w:pPr>
      <w:r>
        <w:t>11. Do you tie worth to being in control? How strongly?</w:t>
      </w:r>
    </w:p>
    <w:p>
      <w:pPr>
        <w:spacing w:after="40" w:line="240" w:lineRule="auto"/>
      </w:pPr>
      <w:r>
        <w:t>12. Do you tie worth to being independent? How strongly?</w:t>
      </w:r>
    </w:p>
    <w:p>
      <w:pPr>
        <w:spacing w:after="40" w:line="240" w:lineRule="auto"/>
      </w:pPr>
      <w:r>
        <w:t>13. What success would you secretly fear?</w:t>
      </w:r>
    </w:p>
    <w:p>
      <w:pPr>
        <w:spacing w:after="40" w:line="240" w:lineRule="auto"/>
      </w:pPr>
      <w:r>
        <w:t>14. What success would you secretly feel relief from?</w:t>
      </w:r>
    </w:p>
    <w:p>
      <w:pPr>
        <w:spacing w:after="40" w:line="240" w:lineRule="auto"/>
      </w:pPr>
      <w:r>
        <w:t>15. What do you do when you are not the best in the room?</w:t>
      </w:r>
    </w:p>
    <w:p>
      <w:pPr>
        <w:spacing w:after="40" w:line="240" w:lineRule="auto"/>
      </w:pPr>
      <w:r>
        <w:t>16. What do you do when someone else is celebrated?</w:t>
      </w:r>
    </w:p>
    <w:p>
      <w:pPr>
        <w:spacing w:after="40" w:line="240" w:lineRule="auto"/>
      </w:pPr>
      <w:r>
        <w:t>17. Where do you compare yourself most (money, intellect, looks, status)?</w:t>
      </w:r>
    </w:p>
    <w:p>
      <w:pPr>
        <w:spacing w:after="40" w:line="240" w:lineRule="auto"/>
      </w:pPr>
      <w:r>
        <w:t>18. Who is your comparison target, and why them?</w:t>
      </w:r>
    </w:p>
    <w:p>
      <w:pPr>
        <w:spacing w:after="40" w:line="240" w:lineRule="auto"/>
      </w:pPr>
      <w:r>
        <w:t>19. What would self-worth without achievement allow you to do?</w:t>
      </w:r>
    </w:p>
    <w:p>
      <w:pPr>
        <w:spacing w:after="40" w:line="240" w:lineRule="auto"/>
      </w:pPr>
      <w:r>
        <w:t>20. What would self-worth without achievement threaten to remove?</w:t>
      </w:r>
    </w:p>
    <w:p/>
    <w:p>
      <w:pPr>
        <w:pStyle w:val="Heading2"/>
      </w:pPr>
      <w:r>
        <w:t>D. Integration, parts &amp; inner conflict</w:t>
      </w:r>
    </w:p>
    <w:p>
      <w:pPr>
        <w:spacing w:after="40" w:line="240" w:lineRule="auto"/>
      </w:pPr>
      <w:r>
        <w:t>1. What parts of you feel in conflict (protector vs child, warrior vs lover)?</w:t>
      </w:r>
    </w:p>
    <w:p>
      <w:pPr>
        <w:spacing w:after="40" w:line="240" w:lineRule="auto"/>
      </w:pPr>
      <w:r>
        <w:t>2. What part of you takes over under stress?</w:t>
      </w:r>
    </w:p>
    <w:p>
      <w:pPr>
        <w:spacing w:after="40" w:line="240" w:lineRule="auto"/>
      </w:pPr>
      <w:r>
        <w:t>3. What part of you goes missing under stress?</w:t>
      </w:r>
    </w:p>
    <w:p>
      <w:pPr>
        <w:spacing w:after="40" w:line="240" w:lineRule="auto"/>
      </w:pPr>
      <w:r>
        <w:t>4. What part of you do you exile because it feels dangerous?</w:t>
      </w:r>
    </w:p>
    <w:p>
      <w:pPr>
        <w:spacing w:after="40" w:line="240" w:lineRule="auto"/>
      </w:pPr>
      <w:r>
        <w:t>5. What part of you do you exile because it feels needy?</w:t>
      </w:r>
    </w:p>
    <w:p>
      <w:pPr>
        <w:spacing w:after="40" w:line="240" w:lineRule="auto"/>
      </w:pPr>
      <w:r>
        <w:t>6. What part of you do you exile because it feels angry?</w:t>
      </w:r>
    </w:p>
    <w:p>
      <w:pPr>
        <w:spacing w:after="40" w:line="240" w:lineRule="auto"/>
      </w:pPr>
      <w:r>
        <w:t>7. What part of you do you exile because it feels joyful?</w:t>
      </w:r>
    </w:p>
    <w:p>
      <w:pPr>
        <w:spacing w:after="40" w:line="240" w:lineRule="auto"/>
      </w:pPr>
      <w:r>
        <w:t>8. What part of you do you fear becoming?</w:t>
      </w:r>
    </w:p>
    <w:p>
      <w:pPr>
        <w:spacing w:after="40" w:line="240" w:lineRule="auto"/>
      </w:pPr>
      <w:r>
        <w:t>9. What part of you do you wish you could reclaim?</w:t>
      </w:r>
    </w:p>
    <w:p>
      <w:pPr>
        <w:spacing w:after="40" w:line="240" w:lineRule="auto"/>
      </w:pPr>
      <w:r>
        <w:t>10. What inner 'rules' keep parts separated?</w:t>
      </w:r>
    </w:p>
    <w:p>
      <w:pPr>
        <w:spacing w:after="40" w:line="240" w:lineRule="auto"/>
      </w:pPr>
      <w:r>
        <w:t>11. What emotion does the protector part fear most?</w:t>
      </w:r>
    </w:p>
    <w:p>
      <w:pPr>
        <w:spacing w:after="40" w:line="240" w:lineRule="auto"/>
      </w:pPr>
      <w:r>
        <w:t>12. What does the protector part want for you?</w:t>
      </w:r>
    </w:p>
    <w:p>
      <w:pPr>
        <w:spacing w:after="40" w:line="240" w:lineRule="auto"/>
      </w:pPr>
      <w:r>
        <w:t>13. What does the vulnerable part need from you?</w:t>
      </w:r>
    </w:p>
    <w:p>
      <w:pPr>
        <w:spacing w:after="40" w:line="240" w:lineRule="auto"/>
      </w:pPr>
      <w:r>
        <w:t>14. What does the ambitious part need from you?</w:t>
      </w:r>
    </w:p>
    <w:p>
      <w:pPr>
        <w:spacing w:after="40" w:line="240" w:lineRule="auto"/>
      </w:pPr>
      <w:r>
        <w:t>15. What does the playful part need from you?</w:t>
      </w:r>
    </w:p>
    <w:p>
      <w:pPr>
        <w:spacing w:after="40" w:line="240" w:lineRule="auto"/>
      </w:pPr>
      <w:r>
        <w:t>16. What does the relational part need from you?</w:t>
      </w:r>
    </w:p>
    <w:p>
      <w:pPr>
        <w:spacing w:after="40" w:line="240" w:lineRule="auto"/>
      </w:pPr>
      <w:r>
        <w:t>17. What does the solitary part need from you?</w:t>
      </w:r>
    </w:p>
    <w:p>
      <w:pPr>
        <w:spacing w:after="40" w:line="240" w:lineRule="auto"/>
      </w:pPr>
      <w:r>
        <w:t>18. Where do you feel 'split' between public and private?</w:t>
      </w:r>
    </w:p>
    <w:p>
      <w:pPr>
        <w:spacing w:after="40" w:line="240" w:lineRule="auto"/>
      </w:pPr>
      <w:r>
        <w:t>19. What situation makes your identity feel unstable?</w:t>
      </w:r>
    </w:p>
    <w:p>
      <w:pPr>
        <w:spacing w:after="40" w:line="240" w:lineRule="auto"/>
      </w:pPr>
      <w:r>
        <w:t>20. What situation makes your identity feel solid?</w:t>
      </w:r>
    </w:p>
    <w:p/>
    <w:p>
      <w:pPr>
        <w:pStyle w:val="Heading2"/>
      </w:pPr>
      <w:r>
        <w:t>E. Digital self &amp; narrative consistency</w:t>
      </w:r>
    </w:p>
    <w:p>
      <w:pPr>
        <w:spacing w:after="40" w:line="240" w:lineRule="auto"/>
      </w:pPr>
      <w:r>
        <w:t>1. Does your online self match your real self? Where does it differ?</w:t>
      </w:r>
    </w:p>
    <w:p>
      <w:pPr>
        <w:spacing w:after="40" w:line="240" w:lineRule="auto"/>
      </w:pPr>
      <w:r>
        <w:t>2. Is your online persona more aggressive, kind, or vulnerable than offline?</w:t>
      </w:r>
    </w:p>
    <w:p>
      <w:pPr>
        <w:spacing w:after="40" w:line="240" w:lineRule="auto"/>
      </w:pPr>
      <w:r>
        <w:t>3. Do you curate to be admired, understood, feared, or left alone?</w:t>
      </w:r>
    </w:p>
    <w:p>
      <w:pPr>
        <w:spacing w:after="40" w:line="240" w:lineRule="auto"/>
      </w:pPr>
      <w:r>
        <w:t>4. Do you use online spaces to soothe, to escape, or to compete?</w:t>
      </w:r>
    </w:p>
    <w:p>
      <w:pPr>
        <w:spacing w:after="40" w:line="240" w:lineRule="auto"/>
      </w:pPr>
      <w:r>
        <w:t>5. Do you scroll to feel connected, or to feel superior/inferior?</w:t>
      </w:r>
    </w:p>
    <w:p>
      <w:pPr>
        <w:spacing w:after="40" w:line="240" w:lineRule="auto"/>
      </w:pPr>
      <w:r>
        <w:t>6. Do you archive memories to nourish, or to torture yourself?</w:t>
      </w:r>
    </w:p>
    <w:p>
      <w:pPr>
        <w:spacing w:after="40" w:line="240" w:lineRule="auto"/>
      </w:pPr>
      <w:r>
        <w:t>7. How does social media affect your self-worth within 30 minutes?</w:t>
      </w:r>
    </w:p>
    <w:p>
      <w:pPr>
        <w:spacing w:after="40" w:line="240" w:lineRule="auto"/>
      </w:pPr>
      <w:r>
        <w:t>8. How does social media affect your sleep within 2 hours?</w:t>
      </w:r>
    </w:p>
    <w:p>
      <w:pPr>
        <w:spacing w:after="40" w:line="240" w:lineRule="auto"/>
      </w:pPr>
      <w:r>
        <w:t>9. What topics do you consume that change your mood reliably?</w:t>
      </w:r>
    </w:p>
    <w:p>
      <w:pPr>
        <w:spacing w:after="40" w:line="240" w:lineRule="auto"/>
      </w:pPr>
      <w:r>
        <w:t>10. What creators make you feel hopeful vs ashamed?</w:t>
      </w:r>
    </w:p>
    <w:p>
      <w:pPr>
        <w:spacing w:after="40" w:line="240" w:lineRule="auto"/>
      </w:pPr>
      <w:r>
        <w:t>11. Do you post for expression or for regulation?</w:t>
      </w:r>
    </w:p>
    <w:p>
      <w:pPr>
        <w:spacing w:after="40" w:line="240" w:lineRule="auto"/>
      </w:pPr>
      <w:r>
        <w:t>12. Do you avoid posting because of fear of judgment?</w:t>
      </w:r>
    </w:p>
    <w:p>
      <w:pPr>
        <w:spacing w:after="40" w:line="240" w:lineRule="auto"/>
      </w:pPr>
      <w:r>
        <w:t>13. Do you seek controversy as stimulation?</w:t>
      </w:r>
    </w:p>
    <w:p>
      <w:pPr>
        <w:spacing w:after="40" w:line="240" w:lineRule="auto"/>
      </w:pPr>
      <w:r>
        <w:t>14. Do you hide parts of your life online to protect intimacy?</w:t>
      </w:r>
    </w:p>
    <w:p>
      <w:pPr>
        <w:spacing w:after="40" w:line="240" w:lineRule="auto"/>
      </w:pPr>
      <w:r>
        <w:t>15. Do you overshare to force closeness?</w:t>
      </w:r>
    </w:p>
    <w:p>
      <w:pPr>
        <w:spacing w:after="40" w:line="240" w:lineRule="auto"/>
      </w:pPr>
      <w:r>
        <w:t>16. What would a healthier digital diet look like?</w:t>
      </w:r>
    </w:p>
    <w:p>
      <w:pPr>
        <w:spacing w:after="40" w:line="240" w:lineRule="auto"/>
      </w:pPr>
      <w:r>
        <w:t>17. What boundaries would protect your attention and mood?</w:t>
      </w:r>
    </w:p>
    <w:p>
      <w:pPr>
        <w:spacing w:after="40" w:line="240" w:lineRule="auto"/>
      </w:pPr>
      <w:r>
        <w:t>18. What online behavior would you stop if you felt secure?</w:t>
      </w:r>
    </w:p>
    <w:p>
      <w:pPr>
        <w:spacing w:after="40" w:line="240" w:lineRule="auto"/>
      </w:pPr>
      <w:r>
        <w:t>19. What online behavior would you start if you felt secure?</w:t>
      </w:r>
    </w:p>
    <w:p>
      <w:pPr>
        <w:spacing w:after="40" w:line="240" w:lineRule="auto"/>
      </w:pPr>
      <w:r>
        <w:t>20. What is your desired 'digital identity' in 12 months?</w:t>
      </w:r>
    </w:p>
    <w:p/>
    <w:p>
      <w:pPr>
        <w:pStyle w:val="Heading1"/>
      </w:pPr>
      <w:r>
        <w:t>V. Relationships &amp; Attachment (Interpersonal)</w:t>
      </w:r>
    </w:p>
    <w:p>
      <w:pPr>
        <w:pStyle w:val="Heading2"/>
      </w:pPr>
      <w:r>
        <w:t>A. Attachment needs &amp; safety cues</w:t>
      </w:r>
    </w:p>
    <w:p>
      <w:pPr>
        <w:spacing w:after="40" w:line="240" w:lineRule="auto"/>
      </w:pPr>
      <w:r>
        <w:t>1. In close relationships, what do you most need to feel safe?</w:t>
      </w:r>
    </w:p>
    <w:p>
      <w:pPr>
        <w:spacing w:after="40" w:line="240" w:lineRule="auto"/>
      </w:pPr>
      <w:r>
        <w:t>2. How do you know someone is emotionally available?</w:t>
      </w:r>
    </w:p>
    <w:p>
      <w:pPr>
        <w:spacing w:after="40" w:line="240" w:lineRule="auto"/>
      </w:pPr>
      <w:r>
        <w:t>3. How do you know someone is emotionally unsafe?</w:t>
      </w:r>
    </w:p>
    <w:p>
      <w:pPr>
        <w:spacing w:after="40" w:line="240" w:lineRule="auto"/>
      </w:pPr>
      <w:r>
        <w:t>4. Do you trust until betrayed or mistrust until proven?</w:t>
      </w:r>
    </w:p>
    <w:p>
      <w:pPr>
        <w:spacing w:after="40" w:line="240" w:lineRule="auto"/>
      </w:pPr>
      <w:r>
        <w:t>5. What behaviors make you feel abandoned?</w:t>
      </w:r>
    </w:p>
    <w:p>
      <w:pPr>
        <w:spacing w:after="40" w:line="240" w:lineRule="auto"/>
      </w:pPr>
      <w:r>
        <w:t>6. What behaviors make you feel smothered?</w:t>
      </w:r>
    </w:p>
    <w:p>
      <w:pPr>
        <w:spacing w:after="40" w:line="240" w:lineRule="auto"/>
      </w:pPr>
      <w:r>
        <w:t>7. What behaviors make you feel chosen?</w:t>
      </w:r>
    </w:p>
    <w:p>
      <w:pPr>
        <w:spacing w:after="40" w:line="240" w:lineRule="auto"/>
      </w:pPr>
      <w:r>
        <w:t>8. What behaviors make you feel replaceable?</w:t>
      </w:r>
    </w:p>
    <w:p>
      <w:pPr>
        <w:spacing w:after="40" w:line="240" w:lineRule="auto"/>
      </w:pPr>
      <w:r>
        <w:t>9. When someone pulls away, what do you do first?</w:t>
      </w:r>
    </w:p>
    <w:p>
      <w:pPr>
        <w:spacing w:after="40" w:line="240" w:lineRule="auto"/>
      </w:pPr>
      <w:r>
        <w:t>10. When someone gets closer, what do you do first?</w:t>
      </w:r>
    </w:p>
    <w:p>
      <w:pPr>
        <w:spacing w:after="40" w:line="240" w:lineRule="auto"/>
      </w:pPr>
      <w:r>
        <w:t>11. Do you seek reassurance directly or indirectly?</w:t>
      </w:r>
    </w:p>
    <w:p>
      <w:pPr>
        <w:spacing w:after="40" w:line="240" w:lineRule="auto"/>
      </w:pPr>
      <w:r>
        <w:t>12. Do you test people to see if they care? How?</w:t>
      </w:r>
    </w:p>
    <w:p>
      <w:pPr>
        <w:spacing w:after="40" w:line="240" w:lineRule="auto"/>
      </w:pPr>
      <w:r>
        <w:t>13. Do you prefer being needed or being chosen?</w:t>
      </w:r>
    </w:p>
    <w:p>
      <w:pPr>
        <w:spacing w:after="40" w:line="240" w:lineRule="auto"/>
      </w:pPr>
      <w:r>
        <w:t>14. Do you fear dependence more than loneliness?</w:t>
      </w:r>
    </w:p>
    <w:p>
      <w:pPr>
        <w:spacing w:after="40" w:line="240" w:lineRule="auto"/>
      </w:pPr>
      <w:r>
        <w:t>15. Do you fear loneliness more than conflict?</w:t>
      </w:r>
    </w:p>
    <w:p>
      <w:pPr>
        <w:spacing w:after="40" w:line="240" w:lineRule="auto"/>
      </w:pPr>
      <w:r>
        <w:t>16. What is your intimacy speed: slow build or fast fusion?</w:t>
      </w:r>
    </w:p>
    <w:p>
      <w:pPr>
        <w:spacing w:after="40" w:line="240" w:lineRule="auto"/>
      </w:pPr>
      <w:r>
        <w:t>17. What does commitment mean to you emotionally?</w:t>
      </w:r>
    </w:p>
    <w:p>
      <w:pPr>
        <w:spacing w:after="40" w:line="240" w:lineRule="auto"/>
      </w:pPr>
      <w:r>
        <w:t>18. What does loyalty mean to you behaviorally?</w:t>
      </w:r>
    </w:p>
    <w:p>
      <w:pPr>
        <w:spacing w:after="40" w:line="240" w:lineRule="auto"/>
      </w:pPr>
      <w:r>
        <w:t>19. What do you need to hear when you're vulnerable?</w:t>
      </w:r>
    </w:p>
    <w:p>
      <w:pPr>
        <w:spacing w:after="40" w:line="240" w:lineRule="auto"/>
      </w:pPr>
      <w:r>
        <w:t>20. What do you need to see when you're vulnerable?</w:t>
      </w:r>
    </w:p>
    <w:p/>
    <w:p>
      <w:pPr>
        <w:pStyle w:val="Heading2"/>
      </w:pPr>
      <w:r>
        <w:t>B. Communication patterns &amp; micro-dynamics</w:t>
      </w:r>
    </w:p>
    <w:p>
      <w:pPr>
        <w:spacing w:after="40" w:line="240" w:lineRule="auto"/>
      </w:pPr>
      <w:r>
        <w:t>1. Do you interrupt from excitement or anxiety?</w:t>
      </w:r>
    </w:p>
    <w:p>
      <w:pPr>
        <w:spacing w:after="40" w:line="240" w:lineRule="auto"/>
      </w:pPr>
      <w:r>
        <w:t>2. Do you speak in hints or in direct requests?</w:t>
      </w:r>
    </w:p>
    <w:p>
      <w:pPr>
        <w:spacing w:after="40" w:line="240" w:lineRule="auto"/>
      </w:pPr>
      <w:r>
        <w:t>3. Do you soften your needs to avoid burdening others?</w:t>
      </w:r>
    </w:p>
    <w:p>
      <w:pPr>
        <w:spacing w:after="40" w:line="240" w:lineRule="auto"/>
      </w:pPr>
      <w:r>
        <w:t>4. Do you escalate intensity to be heard?</w:t>
      </w:r>
    </w:p>
    <w:p>
      <w:pPr>
        <w:spacing w:after="40" w:line="240" w:lineRule="auto"/>
      </w:pPr>
      <w:r>
        <w:t>5. Do you go quiet to regain control?</w:t>
      </w:r>
    </w:p>
    <w:p>
      <w:pPr>
        <w:spacing w:after="40" w:line="240" w:lineRule="auto"/>
      </w:pPr>
      <w:r>
        <w:t>6. Do you use logic to win rather than to connect?</w:t>
      </w:r>
    </w:p>
    <w:p>
      <w:pPr>
        <w:spacing w:after="40" w:line="240" w:lineRule="auto"/>
      </w:pPr>
      <w:r>
        <w:t>7. Do you use humor to dodge seriousness?</w:t>
      </w:r>
    </w:p>
    <w:p>
      <w:pPr>
        <w:spacing w:after="40" w:line="240" w:lineRule="auto"/>
      </w:pPr>
      <w:r>
        <w:t>8. Do you over-explain to prevent misunderstanding?</w:t>
      </w:r>
    </w:p>
    <w:p>
      <w:pPr>
        <w:spacing w:after="40" w:line="240" w:lineRule="auto"/>
      </w:pPr>
      <w:r>
        <w:t>9. Do you assume misunderstanding is rejection?</w:t>
      </w:r>
    </w:p>
    <w:p>
      <w:pPr>
        <w:spacing w:after="40" w:line="240" w:lineRule="auto"/>
      </w:pPr>
      <w:r>
        <w:t>10. How do you respond to criticism: defend, collapse, counterattack, inquire?</w:t>
      </w:r>
    </w:p>
    <w:p>
      <w:pPr>
        <w:spacing w:after="40" w:line="240" w:lineRule="auto"/>
      </w:pPr>
      <w:r>
        <w:t>11. How do you respond to feedback: gratitude, suspicion, shame, dismissal?</w:t>
      </w:r>
    </w:p>
    <w:p>
      <w:pPr>
        <w:spacing w:after="40" w:line="240" w:lineRule="auto"/>
      </w:pPr>
      <w:r>
        <w:t>12. How do you respond to compliments: accept, deflect, distrust, joke?</w:t>
      </w:r>
    </w:p>
    <w:p>
      <w:pPr>
        <w:spacing w:after="40" w:line="240" w:lineRule="auto"/>
      </w:pPr>
      <w:r>
        <w:t>13. How do you respond to emotional conversations: lean in or exit?</w:t>
      </w:r>
    </w:p>
    <w:p>
      <w:pPr>
        <w:spacing w:after="40" w:line="240" w:lineRule="auto"/>
      </w:pPr>
      <w:r>
        <w:t>14. Do you share feelings as facts or as invitations?</w:t>
      </w:r>
    </w:p>
    <w:p>
      <w:pPr>
        <w:spacing w:after="40" w:line="240" w:lineRule="auto"/>
      </w:pPr>
      <w:r>
        <w:t>15. Do you ask questions or make statements when unsure?</w:t>
      </w:r>
    </w:p>
    <w:p>
      <w:pPr>
        <w:spacing w:after="40" w:line="240" w:lineRule="auto"/>
      </w:pPr>
      <w:r>
        <w:t>16. Do you name your needs before resentment builds?</w:t>
      </w:r>
    </w:p>
    <w:p>
      <w:pPr>
        <w:spacing w:after="40" w:line="240" w:lineRule="auto"/>
      </w:pPr>
      <w:r>
        <w:t>17. Do you apologize to keep peace or to repair truthfully?</w:t>
      </w:r>
    </w:p>
    <w:p>
      <w:pPr>
        <w:spacing w:after="40" w:line="240" w:lineRule="auto"/>
      </w:pPr>
      <w:r>
        <w:t>18. Do you avoid hard conversations until forced?</w:t>
      </w:r>
    </w:p>
    <w:p>
      <w:pPr>
        <w:spacing w:after="40" w:line="240" w:lineRule="auto"/>
      </w:pPr>
      <w:r>
        <w:t>19. Do you repair quickly or need time and space?</w:t>
      </w:r>
    </w:p>
    <w:p>
      <w:pPr>
        <w:spacing w:after="40" w:line="240" w:lineRule="auto"/>
      </w:pPr>
      <w:r>
        <w:t>20. Do you prefer written communication when emotional?</w:t>
      </w:r>
    </w:p>
    <w:p/>
    <w:p>
      <w:pPr>
        <w:pStyle w:val="Heading2"/>
      </w:pPr>
      <w:r>
        <w:t>C. Conflict, repair &amp; boundary dynamics</w:t>
      </w:r>
    </w:p>
    <w:p>
      <w:pPr>
        <w:spacing w:after="40" w:line="240" w:lineRule="auto"/>
      </w:pPr>
      <w:r>
        <w:t>1. How do you behave in conflict: pursue, withdraw, freeze, appease, explode?</w:t>
      </w:r>
    </w:p>
    <w:p>
      <w:pPr>
        <w:spacing w:after="40" w:line="240" w:lineRule="auto"/>
      </w:pPr>
      <w:r>
        <w:t>2. What is your biggest trigger in conflict (tone, contempt, silence, unfairness)?</w:t>
      </w:r>
    </w:p>
    <w:p>
      <w:pPr>
        <w:spacing w:after="40" w:line="240" w:lineRule="auto"/>
      </w:pPr>
      <w:r>
        <w:t>3. What do you fear will happen if you say no?</w:t>
      </w:r>
    </w:p>
    <w:p>
      <w:pPr>
        <w:spacing w:after="40" w:line="240" w:lineRule="auto"/>
      </w:pPr>
      <w:r>
        <w:t>4. What do you fear will happen if you ask clearly?</w:t>
      </w:r>
    </w:p>
    <w:p>
      <w:pPr>
        <w:spacing w:after="40" w:line="240" w:lineRule="auto"/>
      </w:pPr>
      <w:r>
        <w:t>5. What boundaries do you set too late?</w:t>
      </w:r>
    </w:p>
    <w:p>
      <w:pPr>
        <w:spacing w:after="40" w:line="240" w:lineRule="auto"/>
      </w:pPr>
      <w:r>
        <w:t>6. What boundaries do you never set?</w:t>
      </w:r>
    </w:p>
    <w:p>
      <w:pPr>
        <w:spacing w:after="40" w:line="240" w:lineRule="auto"/>
      </w:pPr>
      <w:r>
        <w:t>7. What boundaries do you set too rigidly?</w:t>
      </w:r>
    </w:p>
    <w:p>
      <w:pPr>
        <w:spacing w:after="40" w:line="240" w:lineRule="auto"/>
      </w:pPr>
      <w:r>
        <w:t>8. What happens inside you when someone sets a boundary with you?</w:t>
      </w:r>
    </w:p>
    <w:p>
      <w:pPr>
        <w:spacing w:after="40" w:line="240" w:lineRule="auto"/>
      </w:pPr>
      <w:r>
        <w:t>9. After a fight, who initiates repair most often?</w:t>
      </w:r>
    </w:p>
    <w:p>
      <w:pPr>
        <w:spacing w:after="40" w:line="240" w:lineRule="auto"/>
      </w:pPr>
      <w:r>
        <w:t>10. What does repair look like for you: words, touch, action, time?</w:t>
      </w:r>
    </w:p>
    <w:p>
      <w:pPr>
        <w:spacing w:after="40" w:line="240" w:lineRule="auto"/>
      </w:pPr>
      <w:r>
        <w:t>11. Do you need acknowledgment, explanation, or change?</w:t>
      </w:r>
    </w:p>
    <w:p>
      <w:pPr>
        <w:spacing w:after="40" w:line="240" w:lineRule="auto"/>
      </w:pPr>
      <w:r>
        <w:t>12. Do you keep a mental debt tally after being hurt?</w:t>
      </w:r>
    </w:p>
    <w:p>
      <w:pPr>
        <w:spacing w:after="40" w:line="240" w:lineRule="auto"/>
      </w:pPr>
      <w:r>
        <w:t>13. Do you forgive, or do you file it away?</w:t>
      </w:r>
    </w:p>
    <w:p>
      <w:pPr>
        <w:spacing w:after="40" w:line="240" w:lineRule="auto"/>
      </w:pPr>
      <w:r>
        <w:t>14. What apology feels real to you?</w:t>
      </w:r>
    </w:p>
    <w:p>
      <w:pPr>
        <w:spacing w:after="40" w:line="240" w:lineRule="auto"/>
      </w:pPr>
      <w:r>
        <w:t>15. What apology feels manipulative to you?</w:t>
      </w:r>
    </w:p>
    <w:p>
      <w:pPr>
        <w:spacing w:after="40" w:line="240" w:lineRule="auto"/>
      </w:pPr>
      <w:r>
        <w:t>16. Do you retaliate subtly when hurt? How?</w:t>
      </w:r>
    </w:p>
    <w:p>
      <w:pPr>
        <w:spacing w:after="40" w:line="240" w:lineRule="auto"/>
      </w:pPr>
      <w:r>
        <w:t>17. Do you withdraw affection when hurt? How?</w:t>
      </w:r>
    </w:p>
    <w:p>
      <w:pPr>
        <w:spacing w:after="40" w:line="240" w:lineRule="auto"/>
      </w:pPr>
      <w:r>
        <w:t>18. Do you become extra helpful when hurt? Why?</w:t>
      </w:r>
    </w:p>
    <w:p>
      <w:pPr>
        <w:spacing w:after="40" w:line="240" w:lineRule="auto"/>
      </w:pPr>
      <w:r>
        <w:t>19. Do you threaten leaving to feel power?</w:t>
      </w:r>
    </w:p>
    <w:p>
      <w:pPr>
        <w:spacing w:after="40" w:line="240" w:lineRule="auto"/>
      </w:pPr>
      <w:r>
        <w:t>20. Do you tolerate disrespect to avoid being alone?</w:t>
      </w:r>
    </w:p>
    <w:p/>
    <w:p>
      <w:pPr>
        <w:pStyle w:val="Heading2"/>
      </w:pPr>
      <w:r>
        <w:t>D. Family system roles &amp; relational history</w:t>
      </w:r>
    </w:p>
    <w:p>
      <w:pPr>
        <w:spacing w:after="40" w:line="240" w:lineRule="auto"/>
      </w:pPr>
      <w:r>
        <w:t>1. What role did you play in your family (hero, scapegoat, caretaker, lost child)?</w:t>
      </w:r>
    </w:p>
    <w:p>
      <w:pPr>
        <w:spacing w:after="40" w:line="240" w:lineRule="auto"/>
      </w:pPr>
      <w:r>
        <w:t>2. Who did you have to manage emotionally growing up?</w:t>
      </w:r>
    </w:p>
    <w:p>
      <w:pPr>
        <w:spacing w:after="40" w:line="240" w:lineRule="auto"/>
      </w:pPr>
      <w:r>
        <w:t>3. What was unsafe to express in your family?</w:t>
      </w:r>
    </w:p>
    <w:p>
      <w:pPr>
        <w:spacing w:after="40" w:line="240" w:lineRule="auto"/>
      </w:pPr>
      <w:r>
        <w:t>4. What was rewarded in your family?</w:t>
      </w:r>
    </w:p>
    <w:p>
      <w:pPr>
        <w:spacing w:after="40" w:line="240" w:lineRule="auto"/>
      </w:pPr>
      <w:r>
        <w:t>5. What was punished in your family?</w:t>
      </w:r>
    </w:p>
    <w:p>
      <w:pPr>
        <w:spacing w:after="40" w:line="240" w:lineRule="auto"/>
      </w:pPr>
      <w:r>
        <w:t>6. How was conflict handled: explosion, silence, blame, repair?</w:t>
      </w:r>
    </w:p>
    <w:p>
      <w:pPr>
        <w:spacing w:after="40" w:line="240" w:lineRule="auto"/>
      </w:pPr>
      <w:r>
        <w:t>7. How was affection expressed: touch, praise, service, or withheld?</w:t>
      </w:r>
    </w:p>
    <w:p>
      <w:pPr>
        <w:spacing w:after="40" w:line="240" w:lineRule="auto"/>
      </w:pPr>
      <w:r>
        <w:t>8. How was neediness treated: comforted, mocked, ignored, punished?</w:t>
      </w:r>
    </w:p>
    <w:p>
      <w:pPr>
        <w:spacing w:after="40" w:line="240" w:lineRule="auto"/>
      </w:pPr>
      <w:r>
        <w:t>9. How was independence treated: celebrated, feared, or forced?</w:t>
      </w:r>
    </w:p>
    <w:p>
      <w:pPr>
        <w:spacing w:after="40" w:line="240" w:lineRule="auto"/>
      </w:pPr>
      <w:r>
        <w:t>10. What family belief about love still runs you?</w:t>
      </w:r>
    </w:p>
    <w:p>
      <w:pPr>
        <w:spacing w:after="40" w:line="240" w:lineRule="auto"/>
      </w:pPr>
      <w:r>
        <w:t>11. What family belief about money still runs you?</w:t>
      </w:r>
    </w:p>
    <w:p>
      <w:pPr>
        <w:spacing w:after="40" w:line="240" w:lineRule="auto"/>
      </w:pPr>
      <w:r>
        <w:t>12. What family belief about gender still runs you?</w:t>
      </w:r>
    </w:p>
    <w:p>
      <w:pPr>
        <w:spacing w:after="40" w:line="240" w:lineRule="auto"/>
      </w:pPr>
      <w:r>
        <w:t>13. What family belief about authority still runs you?</w:t>
      </w:r>
    </w:p>
    <w:p>
      <w:pPr>
        <w:spacing w:after="40" w:line="240" w:lineRule="auto"/>
      </w:pPr>
      <w:r>
        <w:t>14. What relational pattern do you repeat from childhood?</w:t>
      </w:r>
    </w:p>
    <w:p>
      <w:pPr>
        <w:spacing w:after="40" w:line="240" w:lineRule="auto"/>
      </w:pPr>
      <w:r>
        <w:t>15. What relational pattern are you trying to avoid repeating?</w:t>
      </w:r>
    </w:p>
    <w:p>
      <w:pPr>
        <w:spacing w:after="40" w:line="240" w:lineRule="auto"/>
      </w:pPr>
      <w:r>
        <w:t>16. Who in your life feels like 'home,' and why?</w:t>
      </w:r>
    </w:p>
    <w:p>
      <w:pPr>
        <w:spacing w:after="40" w:line="240" w:lineRule="auto"/>
      </w:pPr>
      <w:r>
        <w:t>17. Who in your life feels like 'evaluation,' and why?</w:t>
      </w:r>
    </w:p>
    <w:p>
      <w:pPr>
        <w:spacing w:after="40" w:line="240" w:lineRule="auto"/>
      </w:pPr>
      <w:r>
        <w:t>18. Which relationship wounds feel unresolved?</w:t>
      </w:r>
    </w:p>
    <w:p>
      <w:pPr>
        <w:spacing w:after="40" w:line="240" w:lineRule="auto"/>
      </w:pPr>
      <w:r>
        <w:t>19. Which relationship repairs feel incomplete?</w:t>
      </w:r>
    </w:p>
    <w:p>
      <w:pPr>
        <w:spacing w:after="40" w:line="240" w:lineRule="auto"/>
      </w:pPr>
      <w:r>
        <w:t>20. Which relationship endings still haunt you?</w:t>
      </w:r>
    </w:p>
    <w:p/>
    <w:p>
      <w:pPr>
        <w:pStyle w:val="Heading2"/>
      </w:pPr>
      <w:r>
        <w:t>E. Social network, belonging &amp; loneliness</w:t>
      </w:r>
    </w:p>
    <w:p>
      <w:pPr>
        <w:spacing w:after="40" w:line="240" w:lineRule="auto"/>
      </w:pPr>
      <w:r>
        <w:t>1. How many people know the real you?</w:t>
      </w:r>
    </w:p>
    <w:p>
      <w:pPr>
        <w:spacing w:after="40" w:line="240" w:lineRule="auto"/>
      </w:pPr>
      <w:r>
        <w:t>2. How often do you feel lonely even around people?</w:t>
      </w:r>
    </w:p>
    <w:p>
      <w:pPr>
        <w:spacing w:after="40" w:line="240" w:lineRule="auto"/>
      </w:pPr>
      <w:r>
        <w:t>3. What kind of loneliness do you feel: emotional, social, existential?</w:t>
      </w:r>
    </w:p>
    <w:p>
      <w:pPr>
        <w:spacing w:after="40" w:line="240" w:lineRule="auto"/>
      </w:pPr>
      <w:r>
        <w:t>4. Who drains your social battery fastest?</w:t>
      </w:r>
    </w:p>
    <w:p>
      <w:pPr>
        <w:spacing w:after="40" w:line="240" w:lineRule="auto"/>
      </w:pPr>
      <w:r>
        <w:t>5. Who recharges your social battery, if anyone?</w:t>
      </w:r>
    </w:p>
    <w:p>
      <w:pPr>
        <w:spacing w:after="40" w:line="240" w:lineRule="auto"/>
      </w:pPr>
      <w:r>
        <w:t>6. Do you bond through joy or through complaints?</w:t>
      </w:r>
    </w:p>
    <w:p>
      <w:pPr>
        <w:spacing w:after="40" w:line="240" w:lineRule="auto"/>
      </w:pPr>
      <w:r>
        <w:t>7. Do you gossip about actions or character?</w:t>
      </w:r>
    </w:p>
    <w:p>
      <w:pPr>
        <w:spacing w:after="40" w:line="240" w:lineRule="auto"/>
      </w:pPr>
      <w:r>
        <w:t>8. Do you feel you belong anywhere without performing?</w:t>
      </w:r>
    </w:p>
    <w:p>
      <w:pPr>
        <w:spacing w:after="40" w:line="240" w:lineRule="auto"/>
      </w:pPr>
      <w:r>
        <w:t>9. Do you maintain friendships or let them fade? Why?</w:t>
      </w:r>
    </w:p>
    <w:p>
      <w:pPr>
        <w:spacing w:after="40" w:line="240" w:lineRule="auto"/>
      </w:pPr>
      <w:r>
        <w:t>10. Do you reach out first or wait to be invited?</w:t>
      </w:r>
    </w:p>
    <w:p>
      <w:pPr>
        <w:spacing w:after="40" w:line="240" w:lineRule="auto"/>
      </w:pPr>
      <w:r>
        <w:t>11. Do you fear being a burden if you reach out?</w:t>
      </w:r>
    </w:p>
    <w:p>
      <w:pPr>
        <w:spacing w:after="40" w:line="240" w:lineRule="auto"/>
      </w:pPr>
      <w:r>
        <w:t>12. Do you fear rejection if you reach out?</w:t>
      </w:r>
    </w:p>
    <w:p>
      <w:pPr>
        <w:spacing w:after="40" w:line="240" w:lineRule="auto"/>
      </w:pPr>
      <w:r>
        <w:t>13. Do you feel safe in groups or safer one-on-one?</w:t>
      </w:r>
    </w:p>
    <w:p>
      <w:pPr>
        <w:spacing w:after="40" w:line="240" w:lineRule="auto"/>
      </w:pPr>
      <w:r>
        <w:t>14. Do you feel more alive with older, younger, or peer groups?</w:t>
      </w:r>
    </w:p>
    <w:p>
      <w:pPr>
        <w:spacing w:after="40" w:line="240" w:lineRule="auto"/>
      </w:pPr>
      <w:r>
        <w:t>15. What social setting brings out your best self?</w:t>
      </w:r>
    </w:p>
    <w:p>
      <w:pPr>
        <w:spacing w:after="40" w:line="240" w:lineRule="auto"/>
      </w:pPr>
      <w:r>
        <w:t>16. What social setting brings out your worst self?</w:t>
      </w:r>
    </w:p>
    <w:p>
      <w:pPr>
        <w:spacing w:after="40" w:line="240" w:lineRule="auto"/>
      </w:pPr>
      <w:r>
        <w:t>17. What community would nourish you that you haven't joined?</w:t>
      </w:r>
    </w:p>
    <w:p>
      <w:pPr>
        <w:spacing w:after="40" w:line="240" w:lineRule="auto"/>
      </w:pPr>
      <w:r>
        <w:t>18. What relationship do you need to repair to feel lighter?</w:t>
      </w:r>
    </w:p>
    <w:p>
      <w:pPr>
        <w:spacing w:after="40" w:line="240" w:lineRule="auto"/>
      </w:pPr>
      <w:r>
        <w:t>19. What relationship do you need to end to feel safer?</w:t>
      </w:r>
    </w:p>
    <w:p>
      <w:pPr>
        <w:spacing w:after="40" w:line="240" w:lineRule="auto"/>
      </w:pPr>
      <w:r>
        <w:t>20. What relationship do you need to deepen to feel seen?</w:t>
      </w:r>
    </w:p>
    <w:p/>
    <w:p>
      <w:pPr>
        <w:pStyle w:val="Heading1"/>
      </w:pPr>
      <w:r>
        <w:t>VI. Agency, Behavior &amp; Lifestyle (Output)</w:t>
      </w:r>
    </w:p>
    <w:p>
      <w:pPr>
        <w:pStyle w:val="Heading2"/>
      </w:pPr>
      <w:r>
        <w:t>A. Habits, routines &amp; behavioral patterns</w:t>
      </w:r>
    </w:p>
    <w:p>
      <w:pPr>
        <w:spacing w:after="40" w:line="240" w:lineRule="auto"/>
      </w:pPr>
      <w:r>
        <w:t>1. What does a typical weekday look like hour-by-hour?</w:t>
      </w:r>
    </w:p>
    <w:p>
      <w:pPr>
        <w:spacing w:after="40" w:line="240" w:lineRule="auto"/>
      </w:pPr>
      <w:r>
        <w:t>2. What does a typical weekend look like hour-by-hour?</w:t>
      </w:r>
    </w:p>
    <w:p>
      <w:pPr>
        <w:spacing w:after="40" w:line="240" w:lineRule="auto"/>
      </w:pPr>
      <w:r>
        <w:t>3. What habit most improves your day when you do it?</w:t>
      </w:r>
    </w:p>
    <w:p>
      <w:pPr>
        <w:spacing w:after="40" w:line="240" w:lineRule="auto"/>
      </w:pPr>
      <w:r>
        <w:t>4. What habit most harms your day when you do it?</w:t>
      </w:r>
    </w:p>
    <w:p>
      <w:pPr>
        <w:spacing w:after="40" w:line="240" w:lineRule="auto"/>
      </w:pPr>
      <w:r>
        <w:t>5. What habit do you keep promising you'll change?</w:t>
      </w:r>
    </w:p>
    <w:p>
      <w:pPr>
        <w:spacing w:after="40" w:line="240" w:lineRule="auto"/>
      </w:pPr>
      <w:r>
        <w:t>6. What habit feels non-negotiable for stability?</w:t>
      </w:r>
    </w:p>
    <w:p>
      <w:pPr>
        <w:spacing w:after="40" w:line="240" w:lineRule="auto"/>
      </w:pPr>
      <w:r>
        <w:t>7. Where do you rely on willpower instead of design?</w:t>
      </w:r>
    </w:p>
    <w:p>
      <w:pPr>
        <w:spacing w:after="40" w:line="240" w:lineRule="auto"/>
      </w:pPr>
      <w:r>
        <w:t>8. What routine collapses first under stress?</w:t>
      </w:r>
    </w:p>
    <w:p>
      <w:pPr>
        <w:spacing w:after="40" w:line="240" w:lineRule="auto"/>
      </w:pPr>
      <w:r>
        <w:t>9. What routine survives under stress, and why?</w:t>
      </w:r>
    </w:p>
    <w:p>
      <w:pPr>
        <w:spacing w:after="40" w:line="240" w:lineRule="auto"/>
      </w:pPr>
      <w:r>
        <w:t>10. What do you do within 30 minutes of waking?</w:t>
      </w:r>
    </w:p>
    <w:p>
      <w:pPr>
        <w:spacing w:after="40" w:line="240" w:lineRule="auto"/>
      </w:pPr>
      <w:r>
        <w:t>11. What do you do within 60 minutes of bedtime?</w:t>
      </w:r>
    </w:p>
    <w:p>
      <w:pPr>
        <w:spacing w:after="40" w:line="240" w:lineRule="auto"/>
      </w:pPr>
      <w:r>
        <w:t>12. How often do you exercise, and what stops consistency?</w:t>
      </w:r>
    </w:p>
    <w:p>
      <w:pPr>
        <w:spacing w:after="40" w:line="240" w:lineRule="auto"/>
      </w:pPr>
      <w:r>
        <w:t>13. How often do you cook/eat intentionally vs impulsively?</w:t>
      </w:r>
    </w:p>
    <w:p>
      <w:pPr>
        <w:spacing w:after="40" w:line="240" w:lineRule="auto"/>
      </w:pPr>
      <w:r>
        <w:t>14. How often do you socialize intentionally vs by obligation?</w:t>
      </w:r>
    </w:p>
    <w:p>
      <w:pPr>
        <w:spacing w:after="40" w:line="240" w:lineRule="auto"/>
      </w:pPr>
      <w:r>
        <w:t>15. How often do you spend time alone intentionally vs by avoidance?</w:t>
      </w:r>
    </w:p>
    <w:p>
      <w:pPr>
        <w:spacing w:after="40" w:line="240" w:lineRule="auto"/>
      </w:pPr>
      <w:r>
        <w:t>16. Do you have a daily plan, or do you run on urgency?</w:t>
      </w:r>
    </w:p>
    <w:p>
      <w:pPr>
        <w:spacing w:after="40" w:line="240" w:lineRule="auto"/>
      </w:pPr>
      <w:r>
        <w:t>17. How often do you review goals, or only react to problems?</w:t>
      </w:r>
    </w:p>
    <w:p>
      <w:pPr>
        <w:spacing w:after="40" w:line="240" w:lineRule="auto"/>
      </w:pPr>
      <w:r>
        <w:t>18. What triggers your best days?</w:t>
      </w:r>
    </w:p>
    <w:p>
      <w:pPr>
        <w:spacing w:after="40" w:line="240" w:lineRule="auto"/>
      </w:pPr>
      <w:r>
        <w:t>19. What triggers your worst days?</w:t>
      </w:r>
    </w:p>
    <w:p>
      <w:pPr>
        <w:spacing w:after="40" w:line="240" w:lineRule="auto"/>
      </w:pPr>
      <w:r>
        <w:t>20. What is your smallest sustainable habit change right now?</w:t>
      </w:r>
    </w:p>
    <w:p/>
    <w:p>
      <w:pPr>
        <w:pStyle w:val="Heading2"/>
      </w:pPr>
      <w:r>
        <w:t>B. Coping, avoidance &amp; compulsions</w:t>
      </w:r>
    </w:p>
    <w:p>
      <w:pPr>
        <w:spacing w:after="40" w:line="240" w:lineRule="auto"/>
      </w:pPr>
      <w:r>
        <w:t>1. What do you call 'productivity' that is actually avoidance?</w:t>
      </w:r>
    </w:p>
    <w:p>
      <w:pPr>
        <w:spacing w:after="40" w:line="240" w:lineRule="auto"/>
      </w:pPr>
      <w:r>
        <w:t>2. What do you call 'rest' that is actually numbing?</w:t>
      </w:r>
    </w:p>
    <w:p>
      <w:pPr>
        <w:spacing w:after="40" w:line="240" w:lineRule="auto"/>
      </w:pPr>
      <w:r>
        <w:t>3. What feeling do you avoid by staying busy?</w:t>
      </w:r>
    </w:p>
    <w:p>
      <w:pPr>
        <w:spacing w:after="40" w:line="240" w:lineRule="auto"/>
      </w:pPr>
      <w:r>
        <w:t>4. What feeling do you avoid by scrolling?</w:t>
      </w:r>
    </w:p>
    <w:p>
      <w:pPr>
        <w:spacing w:after="40" w:line="240" w:lineRule="auto"/>
      </w:pPr>
      <w:r>
        <w:t>5. What feeling do you avoid by planning and researching?</w:t>
      </w:r>
    </w:p>
    <w:p>
      <w:pPr>
        <w:spacing w:after="40" w:line="240" w:lineRule="auto"/>
      </w:pPr>
      <w:r>
        <w:t>6. What feeling do you avoid by fantasizing?</w:t>
      </w:r>
    </w:p>
    <w:p>
      <w:pPr>
        <w:spacing w:after="40" w:line="240" w:lineRule="auto"/>
      </w:pPr>
      <w:r>
        <w:t>7. What feeling do you avoid by criticizing others?</w:t>
      </w:r>
    </w:p>
    <w:p>
      <w:pPr>
        <w:spacing w:after="40" w:line="240" w:lineRule="auto"/>
      </w:pPr>
      <w:r>
        <w:t>8. What feeling do you avoid by helping others?</w:t>
      </w:r>
    </w:p>
    <w:p>
      <w:pPr>
        <w:spacing w:after="40" w:line="240" w:lineRule="auto"/>
      </w:pPr>
      <w:r>
        <w:t>9. What do you reach for first when lonely?</w:t>
      </w:r>
    </w:p>
    <w:p>
      <w:pPr>
        <w:spacing w:after="40" w:line="240" w:lineRule="auto"/>
      </w:pPr>
      <w:r>
        <w:t>10. What do you reach for first when ashamed?</w:t>
      </w:r>
    </w:p>
    <w:p>
      <w:pPr>
        <w:spacing w:after="40" w:line="240" w:lineRule="auto"/>
      </w:pPr>
      <w:r>
        <w:t>11. What do you reach for first when anxious?</w:t>
      </w:r>
    </w:p>
    <w:p>
      <w:pPr>
        <w:spacing w:after="40" w:line="240" w:lineRule="auto"/>
      </w:pPr>
      <w:r>
        <w:t>12. What do you reach for first when angry?</w:t>
      </w:r>
    </w:p>
    <w:p>
      <w:pPr>
        <w:spacing w:after="40" w:line="240" w:lineRule="auto"/>
      </w:pPr>
      <w:r>
        <w:t>13. Do you binge (food, screens, porn, shopping) to change state? How often?</w:t>
      </w:r>
    </w:p>
    <w:p>
      <w:pPr>
        <w:spacing w:after="40" w:line="240" w:lineRule="auto"/>
      </w:pPr>
      <w:r>
        <w:t>14. Do you use substances to change state? Which and how often?</w:t>
      </w:r>
    </w:p>
    <w:p>
      <w:pPr>
        <w:spacing w:after="40" w:line="240" w:lineRule="auto"/>
      </w:pPr>
      <w:r>
        <w:t>15. Do you compulsively check messages, news, or prices? Why?</w:t>
      </w:r>
    </w:p>
    <w:p>
      <w:pPr>
        <w:spacing w:after="40" w:line="240" w:lineRule="auto"/>
      </w:pPr>
      <w:r>
        <w:t>16. Do you hoard information (tabs, notes) as a safety behavior?</w:t>
      </w:r>
    </w:p>
    <w:p>
      <w:pPr>
        <w:spacing w:after="40" w:line="240" w:lineRule="auto"/>
      </w:pPr>
      <w:r>
        <w:t>17. Do you overwork to avoid emptiness?</w:t>
      </w:r>
    </w:p>
    <w:p>
      <w:pPr>
        <w:spacing w:after="40" w:line="240" w:lineRule="auto"/>
      </w:pPr>
      <w:r>
        <w:t>18. Do you avoid work to avoid evaluation?</w:t>
      </w:r>
    </w:p>
    <w:p>
      <w:pPr>
        <w:spacing w:after="40" w:line="240" w:lineRule="auto"/>
      </w:pPr>
      <w:r>
        <w:t>19. Do you avoid people to avoid disappointment?</w:t>
      </w:r>
    </w:p>
    <w:p>
      <w:pPr>
        <w:spacing w:after="40" w:line="240" w:lineRule="auto"/>
      </w:pPr>
      <w:r>
        <w:t>20. Do you avoid intimacy to avoid loss of control?</w:t>
      </w:r>
    </w:p>
    <w:p/>
    <w:p>
      <w:pPr>
        <w:pStyle w:val="Heading2"/>
      </w:pPr>
      <w:r>
        <w:t>C. Work, ambition &amp; burnout</w:t>
      </w:r>
    </w:p>
    <w:p>
      <w:pPr>
        <w:spacing w:after="40" w:line="240" w:lineRule="auto"/>
      </w:pPr>
      <w:r>
        <w:t>1. What does success mean to you right now?</w:t>
      </w:r>
    </w:p>
    <w:p>
      <w:pPr>
        <w:spacing w:after="40" w:line="240" w:lineRule="auto"/>
      </w:pPr>
      <w:r>
        <w:t>2. What does success cost you right now?</w:t>
      </w:r>
    </w:p>
    <w:p>
      <w:pPr>
        <w:spacing w:after="40" w:line="240" w:lineRule="auto"/>
      </w:pPr>
      <w:r>
        <w:t>3. How many hours per day do you think about work?</w:t>
      </w:r>
    </w:p>
    <w:p>
      <w:pPr>
        <w:spacing w:after="40" w:line="240" w:lineRule="auto"/>
      </w:pPr>
      <w:r>
        <w:t>4. How many hours per day do you actually work?</w:t>
      </w:r>
    </w:p>
    <w:p>
      <w:pPr>
        <w:spacing w:after="40" w:line="240" w:lineRule="auto"/>
      </w:pPr>
      <w:r>
        <w:t>5. Do you feel guilt when not working?</w:t>
      </w:r>
    </w:p>
    <w:p>
      <w:pPr>
        <w:spacing w:after="40" w:line="240" w:lineRule="auto"/>
      </w:pPr>
      <w:r>
        <w:t>6. Do you feel panic when falling behind?</w:t>
      </w:r>
    </w:p>
    <w:p>
      <w:pPr>
        <w:spacing w:after="40" w:line="240" w:lineRule="auto"/>
      </w:pPr>
      <w:r>
        <w:t>7. Do you need deadlines to function?</w:t>
      </w:r>
    </w:p>
    <w:p>
      <w:pPr>
        <w:spacing w:after="40" w:line="240" w:lineRule="auto"/>
      </w:pPr>
      <w:r>
        <w:t>8. Do you create crises to feel alive?</w:t>
      </w:r>
    </w:p>
    <w:p>
      <w:pPr>
        <w:spacing w:after="40" w:line="240" w:lineRule="auto"/>
      </w:pPr>
      <w:r>
        <w:t>9. Do you tie your identity to competence?</w:t>
      </w:r>
    </w:p>
    <w:p>
      <w:pPr>
        <w:spacing w:after="40" w:line="240" w:lineRule="auto"/>
      </w:pPr>
      <w:r>
        <w:t>10. Do you tie your identity to leadership?</w:t>
      </w:r>
    </w:p>
    <w:p>
      <w:pPr>
        <w:spacing w:after="40" w:line="240" w:lineRule="auto"/>
      </w:pPr>
      <w:r>
        <w:t>11. Do you feel replaceable at work?</w:t>
      </w:r>
    </w:p>
    <w:p>
      <w:pPr>
        <w:spacing w:after="40" w:line="240" w:lineRule="auto"/>
      </w:pPr>
      <w:r>
        <w:t>12. Do you feel trapped by responsibility?</w:t>
      </w:r>
    </w:p>
    <w:p>
      <w:pPr>
        <w:spacing w:after="40" w:line="240" w:lineRule="auto"/>
      </w:pPr>
      <w:r>
        <w:t>13. Do you feel resentful about being depended on?</w:t>
      </w:r>
    </w:p>
    <w:p>
      <w:pPr>
        <w:spacing w:after="40" w:line="240" w:lineRule="auto"/>
      </w:pPr>
      <w:r>
        <w:t>14. What part of your work energizes you?</w:t>
      </w:r>
    </w:p>
    <w:p>
      <w:pPr>
        <w:spacing w:after="40" w:line="240" w:lineRule="auto"/>
      </w:pPr>
      <w:r>
        <w:t>15. What part of your work depletes you?</w:t>
      </w:r>
    </w:p>
    <w:p>
      <w:pPr>
        <w:spacing w:after="40" w:line="240" w:lineRule="auto"/>
      </w:pPr>
      <w:r>
        <w:t>16. What boundary would prevent burnout this month?</w:t>
      </w:r>
    </w:p>
    <w:p>
      <w:pPr>
        <w:spacing w:after="40" w:line="240" w:lineRule="auto"/>
      </w:pPr>
      <w:r>
        <w:t>17. What conversation have you been avoiding at work?</w:t>
      </w:r>
    </w:p>
    <w:p>
      <w:pPr>
        <w:spacing w:after="40" w:line="240" w:lineRule="auto"/>
      </w:pPr>
      <w:r>
        <w:t>18. What is your biggest work fear (failure, exposure, irrelevance)?</w:t>
      </w:r>
    </w:p>
    <w:p>
      <w:pPr>
        <w:spacing w:after="40" w:line="240" w:lineRule="auto"/>
      </w:pPr>
      <w:r>
        <w:t>19. What is your biggest work desire (impact, freedom, mastery)?</w:t>
      </w:r>
    </w:p>
    <w:p>
      <w:pPr>
        <w:spacing w:after="40" w:line="240" w:lineRule="auto"/>
      </w:pPr>
      <w:r>
        <w:t>20. What would sustainable ambition look like?</w:t>
      </w:r>
    </w:p>
    <w:p/>
    <w:p>
      <w:pPr>
        <w:pStyle w:val="Heading2"/>
      </w:pPr>
      <w:r>
        <w:t>D. Money psychology, risk &amp; security</w:t>
      </w:r>
    </w:p>
    <w:p>
      <w:pPr>
        <w:spacing w:after="40" w:line="240" w:lineRule="auto"/>
      </w:pPr>
      <w:r>
        <w:t>1. What does money represent to you: safety, freedom, status, love, control?</w:t>
      </w:r>
    </w:p>
    <w:p>
      <w:pPr>
        <w:spacing w:after="40" w:line="240" w:lineRule="auto"/>
      </w:pPr>
      <w:r>
        <w:t>2. What emotion arises when you check your balance?</w:t>
      </w:r>
    </w:p>
    <w:p>
      <w:pPr>
        <w:spacing w:after="40" w:line="240" w:lineRule="auto"/>
      </w:pPr>
      <w:r>
        <w:t>3. What emotion arises when you spend unexpectedly?</w:t>
      </w:r>
    </w:p>
    <w:p>
      <w:pPr>
        <w:spacing w:after="40" w:line="240" w:lineRule="auto"/>
      </w:pPr>
      <w:r>
        <w:t>4. What emotion arises when you save successfully?</w:t>
      </w:r>
    </w:p>
    <w:p>
      <w:pPr>
        <w:spacing w:after="40" w:line="240" w:lineRule="auto"/>
      </w:pPr>
      <w:r>
        <w:t>5. Do you spend to soothe, to prove, or to prepare?</w:t>
      </w:r>
    </w:p>
    <w:p>
      <w:pPr>
        <w:spacing w:after="40" w:line="240" w:lineRule="auto"/>
      </w:pPr>
      <w:r>
        <w:t>6. Do you save to feel safe or to avoid future shame?</w:t>
      </w:r>
    </w:p>
    <w:p>
      <w:pPr>
        <w:spacing w:after="40" w:line="240" w:lineRule="auto"/>
      </w:pPr>
      <w:r>
        <w:t>7. Do you hide purchases or discuss them openly?</w:t>
      </w:r>
    </w:p>
    <w:p>
      <w:pPr>
        <w:spacing w:after="40" w:line="240" w:lineRule="auto"/>
      </w:pPr>
      <w:r>
        <w:t>8. Do you fear poverty, dependence, or loss of status most?</w:t>
      </w:r>
    </w:p>
    <w:p>
      <w:pPr>
        <w:spacing w:after="40" w:line="240" w:lineRule="auto"/>
      </w:pPr>
      <w:r>
        <w:t>9. What did your family teach you about money?</w:t>
      </w:r>
    </w:p>
    <w:p>
      <w:pPr>
        <w:spacing w:after="40" w:line="240" w:lineRule="auto"/>
      </w:pPr>
      <w:r>
        <w:t>10. Are you more afraid of taking risks or missing opportunities?</w:t>
      </w:r>
    </w:p>
    <w:p>
      <w:pPr>
        <w:spacing w:after="40" w:line="240" w:lineRule="auto"/>
      </w:pPr>
      <w:r>
        <w:t>11. Does stability feel like safety or like a cage?</w:t>
      </w:r>
    </w:p>
    <w:p>
      <w:pPr>
        <w:spacing w:after="40" w:line="240" w:lineRule="auto"/>
      </w:pPr>
      <w:r>
        <w:t>12. How do you behave after a financial loss?</w:t>
      </w:r>
    </w:p>
    <w:p>
      <w:pPr>
        <w:spacing w:after="40" w:line="240" w:lineRule="auto"/>
      </w:pPr>
      <w:r>
        <w:t>13. How do you behave after a financial win?</w:t>
      </w:r>
    </w:p>
    <w:p>
      <w:pPr>
        <w:spacing w:after="40" w:line="240" w:lineRule="auto"/>
      </w:pPr>
      <w:r>
        <w:t>14. Do you chase high-risk choices when dysregulated?</w:t>
      </w:r>
    </w:p>
    <w:p>
      <w:pPr>
        <w:spacing w:after="40" w:line="240" w:lineRule="auto"/>
      </w:pPr>
      <w:r>
        <w:t>15. Do you avoid financial decisions until forced?</w:t>
      </w:r>
    </w:p>
    <w:p>
      <w:pPr>
        <w:spacing w:after="40" w:line="240" w:lineRule="auto"/>
      </w:pPr>
      <w:r>
        <w:t>16. What is your emergency plan (3 months) and is it real?</w:t>
      </w:r>
    </w:p>
    <w:p>
      <w:pPr>
        <w:spacing w:after="40" w:line="240" w:lineRule="auto"/>
      </w:pPr>
      <w:r>
        <w:t>17. What is your long-term plan (5 years) and is it written?</w:t>
      </w:r>
    </w:p>
    <w:p>
      <w:pPr>
        <w:spacing w:after="40" w:line="240" w:lineRule="auto"/>
      </w:pPr>
      <w:r>
        <w:t>18. What purchase would improve your life measurably?</w:t>
      </w:r>
    </w:p>
    <w:p>
      <w:pPr>
        <w:spacing w:after="40" w:line="240" w:lineRule="auto"/>
      </w:pPr>
      <w:r>
        <w:t>19. What purchase is your most tempting coping mechanism?</w:t>
      </w:r>
    </w:p>
    <w:p>
      <w:pPr>
        <w:spacing w:after="40" w:line="240" w:lineRule="auto"/>
      </w:pPr>
      <w:r>
        <w:t>20. What money boundary would protect you from yourself?</w:t>
      </w:r>
    </w:p>
    <w:p/>
    <w:p>
      <w:pPr>
        <w:pStyle w:val="Heading2"/>
      </w:pPr>
      <w:r>
        <w:t>E. Crisis response, agency &amp; behavior change</w:t>
      </w:r>
    </w:p>
    <w:p>
      <w:pPr>
        <w:spacing w:after="40" w:line="240" w:lineRule="auto"/>
      </w:pPr>
      <w:r>
        <w:t>1. In sudden crisis, do you freeze, panic, or command?</w:t>
      </w:r>
    </w:p>
    <w:p>
      <w:pPr>
        <w:spacing w:after="40" w:line="240" w:lineRule="auto"/>
      </w:pPr>
      <w:r>
        <w:t>2. After crisis ends, do you crash, numb, or obsess?</w:t>
      </w:r>
    </w:p>
    <w:p>
      <w:pPr>
        <w:spacing w:after="40" w:line="240" w:lineRule="auto"/>
      </w:pPr>
      <w:r>
        <w:t>3. What is your default under threat: control, escape, appease, fight?</w:t>
      </w:r>
    </w:p>
    <w:p>
      <w:pPr>
        <w:spacing w:after="40" w:line="240" w:lineRule="auto"/>
      </w:pPr>
      <w:r>
        <w:t>4. How do you decide when you are emotionally activated?</w:t>
      </w:r>
    </w:p>
    <w:p>
      <w:pPr>
        <w:spacing w:after="40" w:line="240" w:lineRule="auto"/>
      </w:pPr>
      <w:r>
        <w:t>5. How do you decide when you are calm?</w:t>
      </w:r>
    </w:p>
    <w:p>
      <w:pPr>
        <w:spacing w:after="40" w:line="240" w:lineRule="auto"/>
      </w:pPr>
      <w:r>
        <w:t>6. What is one decision you regret that followed a predictable pattern?</w:t>
      </w:r>
    </w:p>
    <w:p>
      <w:pPr>
        <w:spacing w:after="40" w:line="240" w:lineRule="auto"/>
      </w:pPr>
      <w:r>
        <w:t>7. What is one decision you are proud of that followed values?</w:t>
      </w:r>
    </w:p>
    <w:p>
      <w:pPr>
        <w:spacing w:after="40" w:line="240" w:lineRule="auto"/>
      </w:pPr>
      <w:r>
        <w:t>8. What is your current biggest behavioral bottleneck?</w:t>
      </w:r>
    </w:p>
    <w:p>
      <w:pPr>
        <w:spacing w:after="40" w:line="240" w:lineRule="auto"/>
      </w:pPr>
      <w:r>
        <w:t>9. What is your current biggest leverage point?</w:t>
      </w:r>
    </w:p>
    <w:p>
      <w:pPr>
        <w:spacing w:after="40" w:line="240" w:lineRule="auto"/>
      </w:pPr>
      <w:r>
        <w:t>10. What is your relapse signature (what happens first)?</w:t>
      </w:r>
    </w:p>
    <w:p>
      <w:pPr>
        <w:spacing w:after="40" w:line="240" w:lineRule="auto"/>
      </w:pPr>
      <w:r>
        <w:t>11. What is your recovery signature (what helps first)?</w:t>
      </w:r>
    </w:p>
    <w:p>
      <w:pPr>
        <w:spacing w:after="40" w:line="240" w:lineRule="auto"/>
      </w:pPr>
      <w:r>
        <w:t>12. What small promise to yourself do you keep consistently?</w:t>
      </w:r>
    </w:p>
    <w:p>
      <w:pPr>
        <w:spacing w:after="40" w:line="240" w:lineRule="auto"/>
      </w:pPr>
      <w:r>
        <w:t>13. What small promise to yourself do you break consistently?</w:t>
      </w:r>
    </w:p>
    <w:p>
      <w:pPr>
        <w:spacing w:after="40" w:line="240" w:lineRule="auto"/>
      </w:pPr>
      <w:r>
        <w:t>14. What accountability structure helps without shaming?</w:t>
      </w:r>
    </w:p>
    <w:p>
      <w:pPr>
        <w:spacing w:after="40" w:line="240" w:lineRule="auto"/>
      </w:pPr>
      <w:r>
        <w:t>15. What environment change would make good behavior easier?</w:t>
      </w:r>
    </w:p>
    <w:p>
      <w:pPr>
        <w:spacing w:after="40" w:line="240" w:lineRule="auto"/>
      </w:pPr>
      <w:r>
        <w:t>16. What relationship change would make good behavior easier?</w:t>
      </w:r>
    </w:p>
    <w:p>
      <w:pPr>
        <w:spacing w:after="40" w:line="240" w:lineRule="auto"/>
      </w:pPr>
      <w:r>
        <w:t>17. What skill would reduce your biggest recurring problem?</w:t>
      </w:r>
    </w:p>
    <w:p>
      <w:pPr>
        <w:spacing w:after="40" w:line="240" w:lineRule="auto"/>
      </w:pPr>
      <w:r>
        <w:t>18. What is your minimum viable plan for bad days?</w:t>
      </w:r>
    </w:p>
    <w:p>
      <w:pPr>
        <w:spacing w:after="40" w:line="240" w:lineRule="auto"/>
      </w:pPr>
      <w:r>
        <w:t>19. What is your maximum stretch plan for good days?</w:t>
      </w:r>
    </w:p>
    <w:p>
      <w:pPr>
        <w:spacing w:after="40" w:line="240" w:lineRule="auto"/>
      </w:pPr>
      <w:r>
        <w:t>20. What would you do if you trusted your agency fully?</w:t>
      </w:r>
    </w:p>
    <w:p/>
    <w:p>
      <w:pPr>
        <w:pStyle w:val="Heading1"/>
      </w:pPr>
      <w:r>
        <w:t>VII. Existential &amp; Temporal (Meta-View)</w:t>
      </w:r>
    </w:p>
    <w:p>
      <w:pPr>
        <w:pStyle w:val="Heading2"/>
      </w:pPr>
      <w:r>
        <w:t>A. Time perception &amp; urgency</w:t>
      </w:r>
    </w:p>
    <w:p>
      <w:pPr>
        <w:spacing w:after="40" w:line="240" w:lineRule="auto"/>
      </w:pPr>
      <w:r>
        <w:t>1. Do you feel time scarcity or time abundance most days?</w:t>
      </w:r>
    </w:p>
    <w:p>
      <w:pPr>
        <w:spacing w:after="40" w:line="240" w:lineRule="auto"/>
      </w:pPr>
      <w:r>
        <w:t>2. Do you feel behind in life compared to peers?</w:t>
      </w:r>
    </w:p>
    <w:p>
      <w:pPr>
        <w:spacing w:after="40" w:line="240" w:lineRule="auto"/>
      </w:pPr>
      <w:r>
        <w:t>3. What age or milestone feels loaded for you?</w:t>
      </w:r>
    </w:p>
    <w:p>
      <w:pPr>
        <w:spacing w:after="40" w:line="240" w:lineRule="auto"/>
      </w:pPr>
      <w:r>
        <w:t>4. What deadline do you carry that nobody gave you?</w:t>
      </w:r>
    </w:p>
    <w:p>
      <w:pPr>
        <w:spacing w:after="40" w:line="240" w:lineRule="auto"/>
      </w:pPr>
      <w:r>
        <w:t>5. Do you rush because you fear missing out or being left behind?</w:t>
      </w:r>
    </w:p>
    <w:p>
      <w:pPr>
        <w:spacing w:after="40" w:line="240" w:lineRule="auto"/>
      </w:pPr>
      <w:r>
        <w:t>6. Do you procrastinate because the future feels unreal?</w:t>
      </w:r>
    </w:p>
    <w:p>
      <w:pPr>
        <w:spacing w:after="40" w:line="240" w:lineRule="auto"/>
      </w:pPr>
      <w:r>
        <w:t>7. Do you feel stuck, drifting, or sprinting?</w:t>
      </w:r>
    </w:p>
    <w:p>
      <w:pPr>
        <w:spacing w:after="40" w:line="240" w:lineRule="auto"/>
      </w:pPr>
      <w:r>
        <w:t>8. What parts of your day vanish without memory?</w:t>
      </w:r>
    </w:p>
    <w:p>
      <w:pPr>
        <w:spacing w:after="40" w:line="240" w:lineRule="auto"/>
      </w:pPr>
      <w:r>
        <w:t>9. What parts of your day feel vivid and slow?</w:t>
      </w:r>
    </w:p>
    <w:p>
      <w:pPr>
        <w:spacing w:after="40" w:line="240" w:lineRule="auto"/>
      </w:pPr>
      <w:r>
        <w:t>10. Do you prefer packed schedules or open time?</w:t>
      </w:r>
    </w:p>
    <w:p>
      <w:pPr>
        <w:spacing w:after="40" w:line="240" w:lineRule="auto"/>
      </w:pPr>
      <w:r>
        <w:t>11. How do you handle the 10 minutes between tasks?</w:t>
      </w:r>
    </w:p>
    <w:p>
      <w:pPr>
        <w:spacing w:after="40" w:line="240" w:lineRule="auto"/>
      </w:pPr>
      <w:r>
        <w:t>12. Do you fill gaps with scrolling or with presence?</w:t>
      </w:r>
    </w:p>
    <w:p>
      <w:pPr>
        <w:spacing w:after="40" w:line="240" w:lineRule="auto"/>
      </w:pPr>
      <w:r>
        <w:t>13. What do you do when you have nothing to do?</w:t>
      </w:r>
    </w:p>
    <w:p>
      <w:pPr>
        <w:spacing w:after="40" w:line="240" w:lineRule="auto"/>
      </w:pPr>
      <w:r>
        <w:t>14. What do you fear you will feel if you slow down?</w:t>
      </w:r>
    </w:p>
    <w:p>
      <w:pPr>
        <w:spacing w:after="40" w:line="240" w:lineRule="auto"/>
      </w:pPr>
      <w:r>
        <w:t>15. What do you hope you will feel if you slow down?</w:t>
      </w:r>
    </w:p>
    <w:p>
      <w:pPr>
        <w:spacing w:after="40" w:line="240" w:lineRule="auto"/>
      </w:pPr>
      <w:r>
        <w:t>16. Do you plan long-term or live crisis-to-crisis?</w:t>
      </w:r>
    </w:p>
    <w:p>
      <w:pPr>
        <w:spacing w:after="40" w:line="240" w:lineRule="auto"/>
      </w:pPr>
      <w:r>
        <w:t>17. Do you feel your life is self-directed or externally directed?</w:t>
      </w:r>
    </w:p>
    <w:p>
      <w:pPr>
        <w:spacing w:after="40" w:line="240" w:lineRule="auto"/>
      </w:pPr>
      <w:r>
        <w:t>18. What future scenario keeps you awake at night?</w:t>
      </w:r>
    </w:p>
    <w:p>
      <w:pPr>
        <w:spacing w:after="40" w:line="240" w:lineRule="auto"/>
      </w:pPr>
      <w:r>
        <w:t>19. What future scenario makes you feel alive?</w:t>
      </w:r>
    </w:p>
    <w:p>
      <w:pPr>
        <w:spacing w:after="40" w:line="240" w:lineRule="auto"/>
      </w:pPr>
      <w:r>
        <w:t>20. What would change if you believed there is enough time?</w:t>
      </w:r>
    </w:p>
    <w:p/>
    <w:p>
      <w:pPr>
        <w:pStyle w:val="Heading2"/>
      </w:pPr>
      <w:r>
        <w:t>B. Meaning, values &amp; purpose</w:t>
      </w:r>
    </w:p>
    <w:p>
      <w:pPr>
        <w:spacing w:after="40" w:line="240" w:lineRule="auto"/>
      </w:pPr>
      <w:r>
        <w:t>1. What feels meaningful to you even when it is hard?</w:t>
      </w:r>
    </w:p>
    <w:p>
      <w:pPr>
        <w:spacing w:after="40" w:line="240" w:lineRule="auto"/>
      </w:pPr>
      <w:r>
        <w:t>2. What feels meaningless even when it looks successful?</w:t>
      </w:r>
    </w:p>
    <w:p>
      <w:pPr>
        <w:spacing w:after="40" w:line="240" w:lineRule="auto"/>
      </w:pPr>
      <w:r>
        <w:t>3. What do you want your life to stand for?</w:t>
      </w:r>
    </w:p>
    <w:p>
      <w:pPr>
        <w:spacing w:after="40" w:line="240" w:lineRule="auto"/>
      </w:pPr>
      <w:r>
        <w:t>4. What values are you willing to suffer for?</w:t>
      </w:r>
    </w:p>
    <w:p>
      <w:pPr>
        <w:spacing w:after="40" w:line="240" w:lineRule="auto"/>
      </w:pPr>
      <w:r>
        <w:t>5. What values are you unwilling to betray?</w:t>
      </w:r>
    </w:p>
    <w:p>
      <w:pPr>
        <w:spacing w:after="40" w:line="240" w:lineRule="auto"/>
      </w:pPr>
      <w:r>
        <w:t>6. What do you feel called to build, protect, or heal?</w:t>
      </w:r>
    </w:p>
    <w:p>
      <w:pPr>
        <w:spacing w:after="40" w:line="240" w:lineRule="auto"/>
      </w:pPr>
      <w:r>
        <w:t>7. What do you feel responsible for that may not be yours?</w:t>
      </w:r>
    </w:p>
    <w:p>
      <w:pPr>
        <w:spacing w:after="40" w:line="240" w:lineRule="auto"/>
      </w:pPr>
      <w:r>
        <w:t>8. What do you envy in others that reveals your desire?</w:t>
      </w:r>
    </w:p>
    <w:p>
      <w:pPr>
        <w:spacing w:after="40" w:line="240" w:lineRule="auto"/>
      </w:pPr>
      <w:r>
        <w:t>9. What does 'a good life' look like in daily detail?</w:t>
      </w:r>
    </w:p>
    <w:p>
      <w:pPr>
        <w:spacing w:after="40" w:line="240" w:lineRule="auto"/>
      </w:pPr>
      <w:r>
        <w:t>10. What would you do if you could not fail?</w:t>
      </w:r>
    </w:p>
    <w:p>
      <w:pPr>
        <w:spacing w:after="40" w:line="240" w:lineRule="auto"/>
      </w:pPr>
      <w:r>
        <w:t>11. What would you do if nobody could see it?</w:t>
      </w:r>
    </w:p>
    <w:p>
      <w:pPr>
        <w:spacing w:after="40" w:line="240" w:lineRule="auto"/>
      </w:pPr>
      <w:r>
        <w:t>12. What part of you is starving for purpose?</w:t>
      </w:r>
    </w:p>
    <w:p>
      <w:pPr>
        <w:spacing w:after="40" w:line="240" w:lineRule="auto"/>
      </w:pPr>
      <w:r>
        <w:t>13. What part of you is starving for peace?</w:t>
      </w:r>
    </w:p>
    <w:p>
      <w:pPr>
        <w:spacing w:after="40" w:line="240" w:lineRule="auto"/>
      </w:pPr>
      <w:r>
        <w:t>14. What is your relationship with duty vs joy?</w:t>
      </w:r>
    </w:p>
    <w:p>
      <w:pPr>
        <w:spacing w:after="40" w:line="240" w:lineRule="auto"/>
      </w:pPr>
      <w:r>
        <w:t>15. What is your relationship with service vs freedom?</w:t>
      </w:r>
    </w:p>
    <w:p>
      <w:pPr>
        <w:spacing w:after="40" w:line="240" w:lineRule="auto"/>
      </w:pPr>
      <w:r>
        <w:t>16. What is your relationship with legacy vs presence?</w:t>
      </w:r>
    </w:p>
    <w:p>
      <w:pPr>
        <w:spacing w:after="40" w:line="240" w:lineRule="auto"/>
      </w:pPr>
      <w:r>
        <w:t>17. What is your relationship with morality vs authenticity?</w:t>
      </w:r>
    </w:p>
    <w:p>
      <w:pPr>
        <w:spacing w:after="40" w:line="240" w:lineRule="auto"/>
      </w:pPr>
      <w:r>
        <w:t>18. What do you believe is worth sacrificing for?</w:t>
      </w:r>
    </w:p>
    <w:p>
      <w:pPr>
        <w:spacing w:after="40" w:line="240" w:lineRule="auto"/>
      </w:pPr>
      <w:r>
        <w:t>19. What is your current deepest 'why'?</w:t>
      </w:r>
    </w:p>
    <w:p>
      <w:pPr>
        <w:spacing w:after="40" w:line="240" w:lineRule="auto"/>
      </w:pPr>
      <w:r>
        <w:t>20. What would make you feel aligned this month?</w:t>
      </w:r>
    </w:p>
    <w:p/>
    <w:p>
      <w:pPr>
        <w:pStyle w:val="Heading2"/>
      </w:pPr>
      <w:r>
        <w:t>C. Death, loss &amp; mortality salience</w:t>
      </w:r>
    </w:p>
    <w:p>
      <w:pPr>
        <w:spacing w:after="40" w:line="240" w:lineRule="auto"/>
      </w:pPr>
      <w:r>
        <w:t>1. How often do you think about death?</w:t>
      </w:r>
    </w:p>
    <w:p>
      <w:pPr>
        <w:spacing w:after="40" w:line="240" w:lineRule="auto"/>
      </w:pPr>
      <w:r>
        <w:t>2. Does death motivate you or numb you?</w:t>
      </w:r>
    </w:p>
    <w:p>
      <w:pPr>
        <w:spacing w:after="40" w:line="240" w:lineRule="auto"/>
      </w:pPr>
      <w:r>
        <w:t>3. Do you fear dying, or fear not living?</w:t>
      </w:r>
    </w:p>
    <w:p>
      <w:pPr>
        <w:spacing w:after="40" w:line="240" w:lineRule="auto"/>
      </w:pPr>
      <w:r>
        <w:t>4. What would you regret if you died in 5 years?</w:t>
      </w:r>
    </w:p>
    <w:p>
      <w:pPr>
        <w:spacing w:after="40" w:line="240" w:lineRule="auto"/>
      </w:pPr>
      <w:r>
        <w:t>5. What would you regret if you died in 1 year?</w:t>
      </w:r>
    </w:p>
    <w:p>
      <w:pPr>
        <w:spacing w:after="40" w:line="240" w:lineRule="auto"/>
      </w:pPr>
      <w:r>
        <w:t>6. What relationships would you repair immediately?</w:t>
      </w:r>
    </w:p>
    <w:p>
      <w:pPr>
        <w:spacing w:after="40" w:line="240" w:lineRule="auto"/>
      </w:pPr>
      <w:r>
        <w:t>7. What truth would you say immediately?</w:t>
      </w:r>
    </w:p>
    <w:p>
      <w:pPr>
        <w:spacing w:after="40" w:line="240" w:lineRule="auto"/>
      </w:pPr>
      <w:r>
        <w:t>8. What would you stop doing immediately?</w:t>
      </w:r>
    </w:p>
    <w:p>
      <w:pPr>
        <w:spacing w:after="40" w:line="240" w:lineRule="auto"/>
      </w:pPr>
      <w:r>
        <w:t>9. What would you start doing immediately?</w:t>
      </w:r>
    </w:p>
    <w:p>
      <w:pPr>
        <w:spacing w:after="40" w:line="240" w:lineRule="auto"/>
      </w:pPr>
      <w:r>
        <w:t>10. What do you fear losing most: people, health, status, control?</w:t>
      </w:r>
    </w:p>
    <w:p>
      <w:pPr>
        <w:spacing w:after="40" w:line="240" w:lineRule="auto"/>
      </w:pPr>
      <w:r>
        <w:t>11. What losses have shaped you the most?</w:t>
      </w:r>
    </w:p>
    <w:p>
      <w:pPr>
        <w:spacing w:after="40" w:line="240" w:lineRule="auto"/>
      </w:pPr>
      <w:r>
        <w:t>12. What grief have you not allowed yourself to feel?</w:t>
      </w:r>
    </w:p>
    <w:p>
      <w:pPr>
        <w:spacing w:after="40" w:line="240" w:lineRule="auto"/>
      </w:pPr>
      <w:r>
        <w:t>13. Do you avoid funerals, hospitals, or reminders of mortality?</w:t>
      </w:r>
    </w:p>
    <w:p>
      <w:pPr>
        <w:spacing w:after="40" w:line="240" w:lineRule="auto"/>
      </w:pPr>
      <w:r>
        <w:t>14. Do you experience existential dread at night?</w:t>
      </w:r>
    </w:p>
    <w:p>
      <w:pPr>
        <w:spacing w:after="40" w:line="240" w:lineRule="auto"/>
      </w:pPr>
      <w:r>
        <w:t>15. What thought about death scares you most?</w:t>
      </w:r>
    </w:p>
    <w:p>
      <w:pPr>
        <w:spacing w:after="40" w:line="240" w:lineRule="auto"/>
      </w:pPr>
      <w:r>
        <w:t>16. What thought about death comforts you most?</w:t>
      </w:r>
    </w:p>
    <w:p>
      <w:pPr>
        <w:spacing w:after="40" w:line="240" w:lineRule="auto"/>
      </w:pPr>
      <w:r>
        <w:t>17. What do you want your loved ones to remember?</w:t>
      </w:r>
    </w:p>
    <w:p>
      <w:pPr>
        <w:spacing w:after="40" w:line="240" w:lineRule="auto"/>
      </w:pPr>
      <w:r>
        <w:t>18. What do you want them to feel when they think of you?</w:t>
      </w:r>
    </w:p>
    <w:p>
      <w:pPr>
        <w:spacing w:after="40" w:line="240" w:lineRule="auto"/>
      </w:pPr>
      <w:r>
        <w:t>19. What do you want to forgive before you die?</w:t>
      </w:r>
    </w:p>
    <w:p>
      <w:pPr>
        <w:spacing w:after="40" w:line="240" w:lineRule="auto"/>
      </w:pPr>
      <w:r>
        <w:t>20. What do you want to be forgiven for before you die?</w:t>
      </w:r>
    </w:p>
    <w:p/>
    <w:p>
      <w:pPr>
        <w:pStyle w:val="Heading2"/>
      </w:pPr>
      <w:r>
        <w:t>D. Spirituality, awe &amp; worldview</w:t>
      </w:r>
    </w:p>
    <w:p>
      <w:pPr>
        <w:spacing w:after="40" w:line="240" w:lineRule="auto"/>
      </w:pPr>
      <w:r>
        <w:t>1. Do you believe life has inherent meaning or assigned meaning?</w:t>
      </w:r>
    </w:p>
    <w:p>
      <w:pPr>
        <w:spacing w:after="40" w:line="240" w:lineRule="auto"/>
      </w:pPr>
      <w:r>
        <w:t>2. Do you feel part of something larger than yourself?</w:t>
      </w:r>
    </w:p>
    <w:p>
      <w:pPr>
        <w:spacing w:after="40" w:line="240" w:lineRule="auto"/>
      </w:pPr>
      <w:r>
        <w:t>3. What experiences give you awe?</w:t>
      </w:r>
    </w:p>
    <w:p>
      <w:pPr>
        <w:spacing w:after="40" w:line="240" w:lineRule="auto"/>
      </w:pPr>
      <w:r>
        <w:t>4. When did you last feel awe that stopped your thinking mind?</w:t>
      </w:r>
    </w:p>
    <w:p>
      <w:pPr>
        <w:spacing w:after="40" w:line="240" w:lineRule="auto"/>
      </w:pPr>
      <w:r>
        <w:t>5. Do you pray, meditate, or have rituals?</w:t>
      </w:r>
    </w:p>
    <w:p>
      <w:pPr>
        <w:spacing w:after="40" w:line="240" w:lineRule="auto"/>
      </w:pPr>
      <w:r>
        <w:t>6. Do you feel guided, abandoned, or neutral toward 'the universe'?</w:t>
      </w:r>
    </w:p>
    <w:p>
      <w:pPr>
        <w:spacing w:after="40" w:line="240" w:lineRule="auto"/>
      </w:pPr>
      <w:r>
        <w:t>7. What moral code guides you when nobody is watching?</w:t>
      </w:r>
    </w:p>
    <w:p>
      <w:pPr>
        <w:spacing w:after="40" w:line="240" w:lineRule="auto"/>
      </w:pPr>
      <w:r>
        <w:t>8. Where do you feel moral injury (betrayed your values)?</w:t>
      </w:r>
    </w:p>
    <w:p>
      <w:pPr>
        <w:spacing w:after="40" w:line="240" w:lineRule="auto"/>
      </w:pPr>
      <w:r>
        <w:t>9. Do you believe suffering has purpose?</w:t>
      </w:r>
    </w:p>
    <w:p>
      <w:pPr>
        <w:spacing w:after="40" w:line="240" w:lineRule="auto"/>
      </w:pPr>
      <w:r>
        <w:t>10. Do you believe suffering is random?</w:t>
      </w:r>
    </w:p>
    <w:p>
      <w:pPr>
        <w:spacing w:after="40" w:line="240" w:lineRule="auto"/>
      </w:pPr>
      <w:r>
        <w:t>11. What spiritual idea comforts you?</w:t>
      </w:r>
    </w:p>
    <w:p>
      <w:pPr>
        <w:spacing w:after="40" w:line="240" w:lineRule="auto"/>
      </w:pPr>
      <w:r>
        <w:t>12. What spiritual idea angers you?</w:t>
      </w:r>
    </w:p>
    <w:p>
      <w:pPr>
        <w:spacing w:after="40" w:line="240" w:lineRule="auto"/>
      </w:pPr>
      <w:r>
        <w:t>13. What do you believe happens after death?</w:t>
      </w:r>
    </w:p>
    <w:p>
      <w:pPr>
        <w:spacing w:after="40" w:line="240" w:lineRule="auto"/>
      </w:pPr>
      <w:r>
        <w:t>14. How does that belief shape your choices now?</w:t>
      </w:r>
    </w:p>
    <w:p>
      <w:pPr>
        <w:spacing w:after="40" w:line="240" w:lineRule="auto"/>
      </w:pPr>
      <w:r>
        <w:t>15. What does forgiveness mean in your worldview?</w:t>
      </w:r>
    </w:p>
    <w:p>
      <w:pPr>
        <w:spacing w:after="40" w:line="240" w:lineRule="auto"/>
      </w:pPr>
      <w:r>
        <w:t>16. What does justice mean in your worldview?</w:t>
      </w:r>
    </w:p>
    <w:p>
      <w:pPr>
        <w:spacing w:after="40" w:line="240" w:lineRule="auto"/>
      </w:pPr>
      <w:r>
        <w:t>17. What does humility mean in your worldview?</w:t>
      </w:r>
    </w:p>
    <w:p>
      <w:pPr>
        <w:spacing w:after="40" w:line="240" w:lineRule="auto"/>
      </w:pPr>
      <w:r>
        <w:t>18. What does power mean in your worldview?</w:t>
      </w:r>
    </w:p>
    <w:p>
      <w:pPr>
        <w:spacing w:after="40" w:line="240" w:lineRule="auto"/>
      </w:pPr>
      <w:r>
        <w:t>19. What does love mean in your worldview?</w:t>
      </w:r>
    </w:p>
    <w:p>
      <w:pPr>
        <w:spacing w:after="40" w:line="240" w:lineRule="auto"/>
      </w:pPr>
      <w:r>
        <w:t>20. What does freedom mean in your worldview?</w:t>
      </w:r>
    </w:p>
    <w:p/>
    <w:p>
      <w:pPr>
        <w:pStyle w:val="Heading2"/>
      </w:pPr>
      <w:r>
        <w:t>E. Regret, the unlived life &amp; alignment</w:t>
      </w:r>
    </w:p>
    <w:p>
      <w:pPr>
        <w:spacing w:after="40" w:line="240" w:lineRule="auto"/>
      </w:pPr>
      <w:r>
        <w:t>1. What is your 'ghost ship' path you still imagine?</w:t>
      </w:r>
    </w:p>
    <w:p>
      <w:pPr>
        <w:spacing w:after="40" w:line="240" w:lineRule="auto"/>
      </w:pPr>
      <w:r>
        <w:t>2. What did you not choose that still calls you?</w:t>
      </w:r>
    </w:p>
    <w:p>
      <w:pPr>
        <w:spacing w:after="40" w:line="240" w:lineRule="auto"/>
      </w:pPr>
      <w:r>
        <w:t>3. What did you choose that still costs you?</w:t>
      </w:r>
    </w:p>
    <w:p>
      <w:pPr>
        <w:spacing w:after="40" w:line="240" w:lineRule="auto"/>
      </w:pPr>
      <w:r>
        <w:t>4. Where are you living someone else's script?</w:t>
      </w:r>
    </w:p>
    <w:p>
      <w:pPr>
        <w:spacing w:after="40" w:line="240" w:lineRule="auto"/>
      </w:pPr>
      <w:r>
        <w:t>5. What identity are you living to avoid shame?</w:t>
      </w:r>
    </w:p>
    <w:p>
      <w:pPr>
        <w:spacing w:after="40" w:line="240" w:lineRule="auto"/>
      </w:pPr>
      <w:r>
        <w:t>6. What relationship are you keeping to avoid fear?</w:t>
      </w:r>
    </w:p>
    <w:p>
      <w:pPr>
        <w:spacing w:after="40" w:line="240" w:lineRule="auto"/>
      </w:pPr>
      <w:r>
        <w:t>7. What job/role are you keeping to avoid uncertainty?</w:t>
      </w:r>
    </w:p>
    <w:p>
      <w:pPr>
        <w:spacing w:after="40" w:line="240" w:lineRule="auto"/>
      </w:pPr>
      <w:r>
        <w:t>8. What dream are you postponing because it feels too big?</w:t>
      </w:r>
    </w:p>
    <w:p>
      <w:pPr>
        <w:spacing w:after="40" w:line="240" w:lineRule="auto"/>
      </w:pPr>
      <w:r>
        <w:t>9. What dream are you postponing because it feels too small?</w:t>
      </w:r>
    </w:p>
    <w:p>
      <w:pPr>
        <w:spacing w:after="40" w:line="240" w:lineRule="auto"/>
      </w:pPr>
      <w:r>
        <w:t>10. What would you do if you stopped trying to prove something?</w:t>
      </w:r>
    </w:p>
    <w:p>
      <w:pPr>
        <w:spacing w:after="40" w:line="240" w:lineRule="auto"/>
      </w:pPr>
      <w:r>
        <w:t>11. What would you do if you stopped trying to avoid something?</w:t>
      </w:r>
    </w:p>
    <w:p>
      <w:pPr>
        <w:spacing w:after="40" w:line="240" w:lineRule="auto"/>
      </w:pPr>
      <w:r>
        <w:t>12. What would alignment look like in your calendar next week?</w:t>
      </w:r>
    </w:p>
    <w:p>
      <w:pPr>
        <w:spacing w:after="40" w:line="240" w:lineRule="auto"/>
      </w:pPr>
      <w:r>
        <w:t>13. What would alignment look like in your finances next month?</w:t>
      </w:r>
    </w:p>
    <w:p>
      <w:pPr>
        <w:spacing w:after="40" w:line="240" w:lineRule="auto"/>
      </w:pPr>
      <w:r>
        <w:t>14. What would alignment look like in your body this week?</w:t>
      </w:r>
    </w:p>
    <w:p>
      <w:pPr>
        <w:spacing w:after="40" w:line="240" w:lineRule="auto"/>
      </w:pPr>
      <w:r>
        <w:t>15. What would alignment look like in your relationships this month?</w:t>
      </w:r>
    </w:p>
    <w:p>
      <w:pPr>
        <w:spacing w:after="40" w:line="240" w:lineRule="auto"/>
      </w:pPr>
      <w:r>
        <w:t>16. What is one courageous choice you could make now?</w:t>
      </w:r>
    </w:p>
    <w:p>
      <w:pPr>
        <w:spacing w:after="40" w:line="240" w:lineRule="auto"/>
      </w:pPr>
      <w:r>
        <w:t>17. What is one compassionate choice you could make now?</w:t>
      </w:r>
    </w:p>
    <w:p>
      <w:pPr>
        <w:spacing w:after="40" w:line="240" w:lineRule="auto"/>
      </w:pPr>
      <w:r>
        <w:t>18. What is one boundary that would create alignment?</w:t>
      </w:r>
    </w:p>
    <w:p>
      <w:pPr>
        <w:spacing w:after="40" w:line="240" w:lineRule="auto"/>
      </w:pPr>
      <w:r>
        <w:t>19. What is one apology that would create alignment?</w:t>
      </w:r>
    </w:p>
    <w:p>
      <w:pPr>
        <w:spacing w:after="40" w:line="240" w:lineRule="auto"/>
      </w:pPr>
      <w:r>
        <w:t>20. What is one goodbye that would create alignment?</w:t>
      </w:r>
    </w:p>
    <w:p/>
    <w:p>
      <w:pPr>
        <w:pStyle w:val="Heading1"/>
      </w:pPr>
      <w:r>
        <w:t>VIII. Developmental Origins (Source Code)</w:t>
      </w:r>
    </w:p>
    <w:p>
      <w:pPr>
        <w:pStyle w:val="Heading2"/>
      </w:pPr>
      <w:r>
        <w:t>A. Early environment &amp; attachment learning</w:t>
      </w:r>
    </w:p>
    <w:p>
      <w:pPr>
        <w:spacing w:after="40" w:line="240" w:lineRule="auto"/>
      </w:pPr>
      <w:r>
        <w:t>1. What did love require from you as a child?</w:t>
      </w:r>
    </w:p>
    <w:p>
      <w:pPr>
        <w:spacing w:after="40" w:line="240" w:lineRule="auto"/>
      </w:pPr>
      <w:r>
        <w:t>2. What did safety require from you as a child?</w:t>
      </w:r>
    </w:p>
    <w:p>
      <w:pPr>
        <w:spacing w:after="40" w:line="240" w:lineRule="auto"/>
      </w:pPr>
      <w:r>
        <w:t>3. What did belonging require from you as a child?</w:t>
      </w:r>
    </w:p>
    <w:p>
      <w:pPr>
        <w:spacing w:after="40" w:line="240" w:lineRule="auto"/>
      </w:pPr>
      <w:r>
        <w:t>4. Who was emotionally available to you?</w:t>
      </w:r>
    </w:p>
    <w:p>
      <w:pPr>
        <w:spacing w:after="40" w:line="240" w:lineRule="auto"/>
      </w:pPr>
      <w:r>
        <w:t>5. Who was emotionally unavailable to you?</w:t>
      </w:r>
    </w:p>
    <w:p>
      <w:pPr>
        <w:spacing w:after="40" w:line="240" w:lineRule="auto"/>
      </w:pPr>
      <w:r>
        <w:t>6. Who was unpredictable to you?</w:t>
      </w:r>
    </w:p>
    <w:p>
      <w:pPr>
        <w:spacing w:after="40" w:line="240" w:lineRule="auto"/>
      </w:pPr>
      <w:r>
        <w:t>7. Who did you have to manage emotionally?</w:t>
      </w:r>
    </w:p>
    <w:p>
      <w:pPr>
        <w:spacing w:after="40" w:line="240" w:lineRule="auto"/>
      </w:pPr>
      <w:r>
        <w:t>8. Who did you have to protect?</w:t>
      </w:r>
    </w:p>
    <w:p>
      <w:pPr>
        <w:spacing w:after="40" w:line="240" w:lineRule="auto"/>
      </w:pPr>
      <w:r>
        <w:t>9. Who protected you, if anyone?</w:t>
      </w:r>
    </w:p>
    <w:p>
      <w:pPr>
        <w:spacing w:after="40" w:line="240" w:lineRule="auto"/>
      </w:pPr>
      <w:r>
        <w:t>10. When you cried, what typically happened?</w:t>
      </w:r>
    </w:p>
    <w:p>
      <w:pPr>
        <w:spacing w:after="40" w:line="240" w:lineRule="auto"/>
      </w:pPr>
      <w:r>
        <w:t>11. When you were angry, what typically happened?</w:t>
      </w:r>
    </w:p>
    <w:p>
      <w:pPr>
        <w:spacing w:after="40" w:line="240" w:lineRule="auto"/>
      </w:pPr>
      <w:r>
        <w:t>12. When you were scared, what typically happened?</w:t>
      </w:r>
    </w:p>
    <w:p>
      <w:pPr>
        <w:spacing w:after="40" w:line="240" w:lineRule="auto"/>
      </w:pPr>
      <w:r>
        <w:t>13. When you needed comfort, what did you learn to do?</w:t>
      </w:r>
    </w:p>
    <w:p>
      <w:pPr>
        <w:spacing w:after="40" w:line="240" w:lineRule="auto"/>
      </w:pPr>
      <w:r>
        <w:t>14. When you succeeded, what did caregivers do?</w:t>
      </w:r>
    </w:p>
    <w:p>
      <w:pPr>
        <w:spacing w:after="40" w:line="240" w:lineRule="auto"/>
      </w:pPr>
      <w:r>
        <w:t>15. When you failed, what did caregivers do?</w:t>
      </w:r>
    </w:p>
    <w:p>
      <w:pPr>
        <w:spacing w:after="40" w:line="240" w:lineRule="auto"/>
      </w:pPr>
      <w:r>
        <w:t>16. What messages did you learn about masculinity/femininity?</w:t>
      </w:r>
    </w:p>
    <w:p>
      <w:pPr>
        <w:spacing w:after="40" w:line="240" w:lineRule="auto"/>
      </w:pPr>
      <w:r>
        <w:t>17. What messages did you learn about power and authority?</w:t>
      </w:r>
    </w:p>
    <w:p>
      <w:pPr>
        <w:spacing w:after="40" w:line="240" w:lineRule="auto"/>
      </w:pPr>
      <w:r>
        <w:t>18. What messages did you learn about trust?</w:t>
      </w:r>
    </w:p>
    <w:p>
      <w:pPr>
        <w:spacing w:after="40" w:line="240" w:lineRule="auto"/>
      </w:pPr>
      <w:r>
        <w:t>19. What messages did you learn about your body?</w:t>
      </w:r>
    </w:p>
    <w:p>
      <w:pPr>
        <w:spacing w:after="40" w:line="240" w:lineRule="auto"/>
      </w:pPr>
      <w:r>
        <w:t>20. What messages did you learn about needs?</w:t>
      </w:r>
    </w:p>
    <w:p/>
    <w:p>
      <w:pPr>
        <w:pStyle w:val="Heading2"/>
      </w:pPr>
      <w:r>
        <w:t>B. Family system roles, rules &amp; myths</w:t>
      </w:r>
    </w:p>
    <w:p>
      <w:pPr>
        <w:spacing w:after="40" w:line="240" w:lineRule="auto"/>
      </w:pPr>
      <w:r>
        <w:t>1. What role did you occupy in your family system?</w:t>
      </w:r>
    </w:p>
    <w:p>
      <w:pPr>
        <w:spacing w:after="40" w:line="240" w:lineRule="auto"/>
      </w:pPr>
      <w:r>
        <w:t>2. What unspoken rule governed emotions in your home?</w:t>
      </w:r>
    </w:p>
    <w:p>
      <w:pPr>
        <w:spacing w:after="40" w:line="240" w:lineRule="auto"/>
      </w:pPr>
      <w:r>
        <w:t>3. What unspoken rule governed conflict in your home?</w:t>
      </w:r>
    </w:p>
    <w:p>
      <w:pPr>
        <w:spacing w:after="40" w:line="240" w:lineRule="auto"/>
      </w:pPr>
      <w:r>
        <w:t>4. What unspoken rule governed achievement in your home?</w:t>
      </w:r>
    </w:p>
    <w:p>
      <w:pPr>
        <w:spacing w:after="40" w:line="240" w:lineRule="auto"/>
      </w:pPr>
      <w:r>
        <w:t>5. What unspoken rule governed money in your home?</w:t>
      </w:r>
    </w:p>
    <w:p>
      <w:pPr>
        <w:spacing w:after="40" w:line="240" w:lineRule="auto"/>
      </w:pPr>
      <w:r>
        <w:t>6. What unspoken rule governed reputation in your home?</w:t>
      </w:r>
    </w:p>
    <w:p>
      <w:pPr>
        <w:spacing w:after="40" w:line="240" w:lineRule="auto"/>
      </w:pPr>
      <w:r>
        <w:t>7. What secrets existed in your family?</w:t>
      </w:r>
    </w:p>
    <w:p>
      <w:pPr>
        <w:spacing w:after="40" w:line="240" w:lineRule="auto"/>
      </w:pPr>
      <w:r>
        <w:t>8. What topics were forbidden to discuss?</w:t>
      </w:r>
    </w:p>
    <w:p>
      <w:pPr>
        <w:spacing w:after="40" w:line="240" w:lineRule="auto"/>
      </w:pPr>
      <w:r>
        <w:t>9. What did your family pretend was normal?</w:t>
      </w:r>
    </w:p>
    <w:p>
      <w:pPr>
        <w:spacing w:after="40" w:line="240" w:lineRule="auto"/>
      </w:pPr>
      <w:r>
        <w:t>10. What did your family label as weakness?</w:t>
      </w:r>
    </w:p>
    <w:p>
      <w:pPr>
        <w:spacing w:after="40" w:line="240" w:lineRule="auto"/>
      </w:pPr>
      <w:r>
        <w:t>11. What did your family label as strength?</w:t>
      </w:r>
    </w:p>
    <w:p>
      <w:pPr>
        <w:spacing w:after="40" w:line="240" w:lineRule="auto"/>
      </w:pPr>
      <w:r>
        <w:t>12. What did your family label as selfishness?</w:t>
      </w:r>
    </w:p>
    <w:p>
      <w:pPr>
        <w:spacing w:after="40" w:line="240" w:lineRule="auto"/>
      </w:pPr>
      <w:r>
        <w:t>13. What did your family label as love?</w:t>
      </w:r>
    </w:p>
    <w:p>
      <w:pPr>
        <w:spacing w:after="40" w:line="240" w:lineRule="auto"/>
      </w:pPr>
      <w:r>
        <w:t>14. What did your family label as disrespect?</w:t>
      </w:r>
    </w:p>
    <w:p>
      <w:pPr>
        <w:spacing w:after="40" w:line="240" w:lineRule="auto"/>
      </w:pPr>
      <w:r>
        <w:t>15. Who was the scapegoat?</w:t>
      </w:r>
    </w:p>
    <w:p>
      <w:pPr>
        <w:spacing w:after="40" w:line="240" w:lineRule="auto"/>
      </w:pPr>
      <w:r>
        <w:t>16. Who was the hero?</w:t>
      </w:r>
    </w:p>
    <w:p>
      <w:pPr>
        <w:spacing w:after="40" w:line="240" w:lineRule="auto"/>
      </w:pPr>
      <w:r>
        <w:t>17. Who was the caretaker?</w:t>
      </w:r>
    </w:p>
    <w:p>
      <w:pPr>
        <w:spacing w:after="40" w:line="240" w:lineRule="auto"/>
      </w:pPr>
      <w:r>
        <w:t>18. Who was the controller?</w:t>
      </w:r>
    </w:p>
    <w:p>
      <w:pPr>
        <w:spacing w:after="40" w:line="240" w:lineRule="auto"/>
      </w:pPr>
      <w:r>
        <w:t>19. Who was the avoider?</w:t>
      </w:r>
    </w:p>
    <w:p>
      <w:pPr>
        <w:spacing w:after="40" w:line="240" w:lineRule="auto"/>
      </w:pPr>
      <w:r>
        <w:t>20. What family myth still scripts you today?</w:t>
      </w:r>
    </w:p>
    <w:p/>
    <w:p>
      <w:pPr>
        <w:pStyle w:val="Heading2"/>
      </w:pPr>
      <w:r>
        <w:t>C. Formative events &amp; trauma exposures</w:t>
      </w:r>
    </w:p>
    <w:p>
      <w:pPr>
        <w:spacing w:after="40" w:line="240" w:lineRule="auto"/>
      </w:pPr>
      <w:r>
        <w:t>1. What event changed your nervous system baseline?</w:t>
      </w:r>
    </w:p>
    <w:p>
      <w:pPr>
        <w:spacing w:after="40" w:line="240" w:lineRule="auto"/>
      </w:pPr>
      <w:r>
        <w:t>2. What event changed your trust in people?</w:t>
      </w:r>
    </w:p>
    <w:p>
      <w:pPr>
        <w:spacing w:after="40" w:line="240" w:lineRule="auto"/>
      </w:pPr>
      <w:r>
        <w:t>3. What event changed your trust in yourself?</w:t>
      </w:r>
    </w:p>
    <w:p>
      <w:pPr>
        <w:spacing w:after="40" w:line="240" w:lineRule="auto"/>
      </w:pPr>
      <w:r>
        <w:t>4. What event changed your view of safety?</w:t>
      </w:r>
    </w:p>
    <w:p>
      <w:pPr>
        <w:spacing w:after="40" w:line="240" w:lineRule="auto"/>
      </w:pPr>
      <w:r>
        <w:t>5. What event changed your view of love?</w:t>
      </w:r>
    </w:p>
    <w:p>
      <w:pPr>
        <w:spacing w:after="40" w:line="240" w:lineRule="auto"/>
      </w:pPr>
      <w:r>
        <w:t>6. What event changed your view of authority?</w:t>
      </w:r>
    </w:p>
    <w:p>
      <w:pPr>
        <w:spacing w:after="40" w:line="240" w:lineRule="auto"/>
      </w:pPr>
      <w:r>
        <w:t>7. Have you experienced emotional abuse? Describe impact.</w:t>
      </w:r>
    </w:p>
    <w:p>
      <w:pPr>
        <w:spacing w:after="40" w:line="240" w:lineRule="auto"/>
      </w:pPr>
      <w:r>
        <w:t>8. Have you experienced physical abuse? Describe impact.</w:t>
      </w:r>
    </w:p>
    <w:p>
      <w:pPr>
        <w:spacing w:after="40" w:line="240" w:lineRule="auto"/>
      </w:pPr>
      <w:r>
        <w:t>9. Have you experienced sexual boundary violations? Describe impact.</w:t>
      </w:r>
    </w:p>
    <w:p>
      <w:pPr>
        <w:spacing w:after="40" w:line="240" w:lineRule="auto"/>
      </w:pPr>
      <w:r>
        <w:t>10. Have you experienced neglect? Describe impact.</w:t>
      </w:r>
    </w:p>
    <w:p>
      <w:pPr>
        <w:spacing w:after="40" w:line="240" w:lineRule="auto"/>
      </w:pPr>
      <w:r>
        <w:t>11. Have you experienced bullying or humiliation? Describe impact.</w:t>
      </w:r>
    </w:p>
    <w:p>
      <w:pPr>
        <w:spacing w:after="40" w:line="240" w:lineRule="auto"/>
      </w:pPr>
      <w:r>
        <w:t>12. Have you experienced sudden loss or grief? Describe impact.</w:t>
      </w:r>
    </w:p>
    <w:p>
      <w:pPr>
        <w:spacing w:after="40" w:line="240" w:lineRule="auto"/>
      </w:pPr>
      <w:r>
        <w:t>13. Have you experienced chronic instability (moves, finances, conflict)?</w:t>
      </w:r>
    </w:p>
    <w:p>
      <w:pPr>
        <w:spacing w:after="40" w:line="240" w:lineRule="auto"/>
      </w:pPr>
      <w:r>
        <w:t>14. Have you experienced discrimination? Describe impact.</w:t>
      </w:r>
    </w:p>
    <w:p>
      <w:pPr>
        <w:spacing w:after="40" w:line="240" w:lineRule="auto"/>
      </w:pPr>
      <w:r>
        <w:t>15. Have you experienced medical trauma? Describe impact.</w:t>
      </w:r>
    </w:p>
    <w:p>
      <w:pPr>
        <w:spacing w:after="40" w:line="240" w:lineRule="auto"/>
      </w:pPr>
      <w:r>
        <w:t>16. Have you experienced accidents/violence exposure? Describe impact.</w:t>
      </w:r>
    </w:p>
    <w:p>
      <w:pPr>
        <w:spacing w:after="40" w:line="240" w:lineRule="auto"/>
      </w:pPr>
      <w:r>
        <w:t>17. Do you experience triggers tied to those events? Which?</w:t>
      </w:r>
    </w:p>
    <w:p>
      <w:pPr>
        <w:spacing w:after="40" w:line="240" w:lineRule="auto"/>
      </w:pPr>
      <w:r>
        <w:t>18. Do you experience flashbacks or intrusive memories? How often?</w:t>
      </w:r>
    </w:p>
    <w:p>
      <w:pPr>
        <w:spacing w:after="40" w:line="240" w:lineRule="auto"/>
      </w:pPr>
      <w:r>
        <w:t>19. Do you avoid reminders? Which?</w:t>
      </w:r>
    </w:p>
    <w:p>
      <w:pPr>
        <w:spacing w:after="40" w:line="240" w:lineRule="auto"/>
      </w:pPr>
      <w:r>
        <w:t>20. What safety behavior did you learn that no longer serves you?</w:t>
      </w:r>
    </w:p>
    <w:p/>
    <w:p>
      <w:pPr>
        <w:pStyle w:val="Heading2"/>
      </w:pPr>
      <w:r>
        <w:t>D. Learned coping strategies &amp; adaptations</w:t>
      </w:r>
    </w:p>
    <w:p>
      <w:pPr>
        <w:spacing w:after="40" w:line="240" w:lineRule="auto"/>
      </w:pPr>
      <w:r>
        <w:t>1. What coping strategy saved you as a child?</w:t>
      </w:r>
    </w:p>
    <w:p>
      <w:pPr>
        <w:spacing w:after="40" w:line="240" w:lineRule="auto"/>
      </w:pPr>
      <w:r>
        <w:t>2. What coping strategy saved you as a teen?</w:t>
      </w:r>
    </w:p>
    <w:p>
      <w:pPr>
        <w:spacing w:after="40" w:line="240" w:lineRule="auto"/>
      </w:pPr>
      <w:r>
        <w:t>3. What coping strategy saves you now but costs you later?</w:t>
      </w:r>
    </w:p>
    <w:p>
      <w:pPr>
        <w:spacing w:after="40" w:line="240" w:lineRule="auto"/>
      </w:pPr>
      <w:r>
        <w:t>4. Do you overfunction to prevent chaos?</w:t>
      </w:r>
    </w:p>
    <w:p>
      <w:pPr>
        <w:spacing w:after="40" w:line="240" w:lineRule="auto"/>
      </w:pPr>
      <w:r>
        <w:t>5. Do you underfunction to avoid expectation?</w:t>
      </w:r>
    </w:p>
    <w:p>
      <w:pPr>
        <w:spacing w:after="40" w:line="240" w:lineRule="auto"/>
      </w:pPr>
      <w:r>
        <w:t>6. Do you people-please to prevent conflict?</w:t>
      </w:r>
    </w:p>
    <w:p>
      <w:pPr>
        <w:spacing w:after="40" w:line="240" w:lineRule="auto"/>
      </w:pPr>
      <w:r>
        <w:t>7. Do you withdraw to prevent rejection?</w:t>
      </w:r>
    </w:p>
    <w:p>
      <w:pPr>
        <w:spacing w:after="40" w:line="240" w:lineRule="auto"/>
      </w:pPr>
      <w:r>
        <w:t>8. Do you control to prevent helplessness?</w:t>
      </w:r>
    </w:p>
    <w:p>
      <w:pPr>
        <w:spacing w:after="40" w:line="240" w:lineRule="auto"/>
      </w:pPr>
      <w:r>
        <w:t>9. Do you perform to prevent shame?</w:t>
      </w:r>
    </w:p>
    <w:p>
      <w:pPr>
        <w:spacing w:after="40" w:line="240" w:lineRule="auto"/>
      </w:pPr>
      <w:r>
        <w:t>10. Do you numb to prevent overwhelm?</w:t>
      </w:r>
    </w:p>
    <w:p>
      <w:pPr>
        <w:spacing w:after="40" w:line="240" w:lineRule="auto"/>
      </w:pPr>
      <w:r>
        <w:t>11. Do you intellectualize to prevent vulnerability?</w:t>
      </w:r>
    </w:p>
    <w:p>
      <w:pPr>
        <w:spacing w:after="40" w:line="240" w:lineRule="auto"/>
      </w:pPr>
      <w:r>
        <w:t>12. Do you charm to prevent hostility?</w:t>
      </w:r>
    </w:p>
    <w:p>
      <w:pPr>
        <w:spacing w:after="40" w:line="240" w:lineRule="auto"/>
      </w:pPr>
      <w:r>
        <w:t>13. Do you become self-reliant to prevent disappointment?</w:t>
      </w:r>
    </w:p>
    <w:p>
      <w:pPr>
        <w:spacing w:after="40" w:line="240" w:lineRule="auto"/>
      </w:pPr>
      <w:r>
        <w:t>14. Do you become needed to prevent abandonment?</w:t>
      </w:r>
    </w:p>
    <w:p>
      <w:pPr>
        <w:spacing w:after="40" w:line="240" w:lineRule="auto"/>
      </w:pPr>
      <w:r>
        <w:t>15. Do you become invisible to prevent attack?</w:t>
      </w:r>
    </w:p>
    <w:p>
      <w:pPr>
        <w:spacing w:after="40" w:line="240" w:lineRule="auto"/>
      </w:pPr>
      <w:r>
        <w:t>16. Do you become aggressive to prevent exploitation?</w:t>
      </w:r>
    </w:p>
    <w:p>
      <w:pPr>
        <w:spacing w:after="40" w:line="240" w:lineRule="auto"/>
      </w:pPr>
      <w:r>
        <w:t>17. Do you become perfect to prevent criticism?</w:t>
      </w:r>
    </w:p>
    <w:p>
      <w:pPr>
        <w:spacing w:after="40" w:line="240" w:lineRule="auto"/>
      </w:pPr>
      <w:r>
        <w:t>18. Do you become funny to prevent sadness?</w:t>
      </w:r>
    </w:p>
    <w:p>
      <w:pPr>
        <w:spacing w:after="40" w:line="240" w:lineRule="auto"/>
      </w:pPr>
      <w:r>
        <w:t>19. Do you become helpful to prevent guilt?</w:t>
      </w:r>
    </w:p>
    <w:p>
      <w:pPr>
        <w:spacing w:after="40" w:line="240" w:lineRule="auto"/>
      </w:pPr>
      <w:r>
        <w:t>20. Which adaptation are you ready to update?</w:t>
      </w:r>
    </w:p>
    <w:p/>
    <w:p>
      <w:pPr>
        <w:pStyle w:val="Heading2"/>
      </w:pPr>
      <w:r>
        <w:t>E. Reprocessing, narrative repair &amp; integration</w:t>
      </w:r>
    </w:p>
    <w:p>
      <w:pPr>
        <w:spacing w:after="40" w:line="240" w:lineRule="auto"/>
      </w:pPr>
      <w:r>
        <w:t>1. What part of your past feels unfinished?</w:t>
      </w:r>
    </w:p>
    <w:p>
      <w:pPr>
        <w:spacing w:after="40" w:line="240" w:lineRule="auto"/>
      </w:pPr>
      <w:r>
        <w:t>2. What memory carries the most charge today?</w:t>
      </w:r>
    </w:p>
    <w:p>
      <w:pPr>
        <w:spacing w:after="40" w:line="240" w:lineRule="auto"/>
      </w:pPr>
      <w:r>
        <w:t>3. What belief was born from that memory?</w:t>
      </w:r>
    </w:p>
    <w:p>
      <w:pPr>
        <w:spacing w:after="40" w:line="240" w:lineRule="auto"/>
      </w:pPr>
      <w:r>
        <w:t>4. What protective promise did you make then (e.g., 'never need anyone')?</w:t>
      </w:r>
    </w:p>
    <w:p>
      <w:pPr>
        <w:spacing w:after="40" w:line="240" w:lineRule="auto"/>
      </w:pPr>
      <w:r>
        <w:t>5. What does that promise cost you now?</w:t>
      </w:r>
    </w:p>
    <w:p>
      <w:pPr>
        <w:spacing w:after="40" w:line="240" w:lineRule="auto"/>
      </w:pPr>
      <w:r>
        <w:t>6. What would it mean to break that promise safely?</w:t>
      </w:r>
    </w:p>
    <w:p>
      <w:pPr>
        <w:spacing w:after="40" w:line="240" w:lineRule="auto"/>
      </w:pPr>
      <w:r>
        <w:t>7. What would younger-you need to hear from you now?</w:t>
      </w:r>
    </w:p>
    <w:p>
      <w:pPr>
        <w:spacing w:after="40" w:line="240" w:lineRule="auto"/>
      </w:pPr>
      <w:r>
        <w:t>8. What would younger-you need to see you do now?</w:t>
      </w:r>
    </w:p>
    <w:p>
      <w:pPr>
        <w:spacing w:after="40" w:line="240" w:lineRule="auto"/>
      </w:pPr>
      <w:r>
        <w:t>9. What would it look like to grieve what you didn't get?</w:t>
      </w:r>
    </w:p>
    <w:p>
      <w:pPr>
        <w:spacing w:after="40" w:line="240" w:lineRule="auto"/>
      </w:pPr>
      <w:r>
        <w:t>10. What would it look like to honor what you survived?</w:t>
      </w:r>
    </w:p>
    <w:p>
      <w:pPr>
        <w:spacing w:after="40" w:line="240" w:lineRule="auto"/>
      </w:pPr>
      <w:r>
        <w:t>11. Who would you be without your old coping strategy?</w:t>
      </w:r>
    </w:p>
    <w:p>
      <w:pPr>
        <w:spacing w:after="40" w:line="240" w:lineRule="auto"/>
      </w:pPr>
      <w:r>
        <w:t>12. What relationship pattern would shift if the past healed 20%?</w:t>
      </w:r>
    </w:p>
    <w:p>
      <w:pPr>
        <w:spacing w:after="40" w:line="240" w:lineRule="auto"/>
      </w:pPr>
      <w:r>
        <w:t>13. What body symptom might ease if the past softened 20%?</w:t>
      </w:r>
    </w:p>
    <w:p>
      <w:pPr>
        <w:spacing w:after="40" w:line="240" w:lineRule="auto"/>
      </w:pPr>
      <w:r>
        <w:t>14. What fear might reduce if you updated your story?</w:t>
      </w:r>
    </w:p>
    <w:p>
      <w:pPr>
        <w:spacing w:after="40" w:line="240" w:lineRule="auto"/>
      </w:pPr>
      <w:r>
        <w:t>15. What would you forgive yourself for from that era?</w:t>
      </w:r>
    </w:p>
    <w:p>
      <w:pPr>
        <w:spacing w:after="40" w:line="240" w:lineRule="auto"/>
      </w:pPr>
      <w:r>
        <w:t>16. What would you stop blaming yourself for from that era?</w:t>
      </w:r>
    </w:p>
    <w:p>
      <w:pPr>
        <w:spacing w:after="40" w:line="240" w:lineRule="auto"/>
      </w:pPr>
      <w:r>
        <w:t>17. What would you reclaim as strength from that era?</w:t>
      </w:r>
    </w:p>
    <w:p>
      <w:pPr>
        <w:spacing w:after="40" w:line="240" w:lineRule="auto"/>
      </w:pPr>
      <w:r>
        <w:t>18. What would you choose to release from that era?</w:t>
      </w:r>
    </w:p>
    <w:p>
      <w:pPr>
        <w:spacing w:after="40" w:line="240" w:lineRule="auto"/>
      </w:pPr>
      <w:r>
        <w:t>19. What support would make this work safe (therapy, group, friend)?</w:t>
      </w:r>
    </w:p>
    <w:p>
      <w:pPr>
        <w:spacing w:after="40" w:line="240" w:lineRule="auto"/>
      </w:pPr>
      <w:r>
        <w:t>20. What would a healed narrative sound like in one sentence?</w:t>
      </w:r>
    </w:p>
    <w:p/>
    <w:p>
      <w:pPr>
        <w:pStyle w:val="Heading1"/>
      </w:pPr>
      <w:r>
        <w:t>IX. Strengths, Resources &amp; Resilience (Toolkit)</w:t>
      </w:r>
    </w:p>
    <w:p>
      <w:pPr>
        <w:pStyle w:val="Heading2"/>
      </w:pPr>
      <w:r>
        <w:t>A. Strength inventory &amp; competence under pressure</w:t>
      </w:r>
    </w:p>
    <w:p>
      <w:pPr>
        <w:spacing w:after="40" w:line="240" w:lineRule="auto"/>
      </w:pPr>
      <w:r>
        <w:t>1. What are you unusually good at under pressure?</w:t>
      </w:r>
    </w:p>
    <w:p>
      <w:pPr>
        <w:spacing w:after="40" w:line="240" w:lineRule="auto"/>
      </w:pPr>
      <w:r>
        <w:t>2. What do others consistently rely on you for?</w:t>
      </w:r>
    </w:p>
    <w:p>
      <w:pPr>
        <w:spacing w:after="40" w:line="240" w:lineRule="auto"/>
      </w:pPr>
      <w:r>
        <w:t>3. What do you learn faster than most people?</w:t>
      </w:r>
    </w:p>
    <w:p>
      <w:pPr>
        <w:spacing w:after="40" w:line="240" w:lineRule="auto"/>
      </w:pPr>
      <w:r>
        <w:t>4. What do you notice that others miss?</w:t>
      </w:r>
    </w:p>
    <w:p>
      <w:pPr>
        <w:spacing w:after="40" w:line="240" w:lineRule="auto"/>
      </w:pPr>
      <w:r>
        <w:t>5. What is your strongest interpersonal skill?</w:t>
      </w:r>
    </w:p>
    <w:p>
      <w:pPr>
        <w:spacing w:after="40" w:line="240" w:lineRule="auto"/>
      </w:pPr>
      <w:r>
        <w:t>6. What is your strongest analytical skill?</w:t>
      </w:r>
    </w:p>
    <w:p>
      <w:pPr>
        <w:spacing w:after="40" w:line="240" w:lineRule="auto"/>
      </w:pPr>
      <w:r>
        <w:t>7. What is your strongest creative skill?</w:t>
      </w:r>
    </w:p>
    <w:p>
      <w:pPr>
        <w:spacing w:after="40" w:line="240" w:lineRule="auto"/>
      </w:pPr>
      <w:r>
        <w:t>8. What is your strongest leadership skill?</w:t>
      </w:r>
    </w:p>
    <w:p>
      <w:pPr>
        <w:spacing w:after="40" w:line="240" w:lineRule="auto"/>
      </w:pPr>
      <w:r>
        <w:t>9. What is your strongest self-management skill?</w:t>
      </w:r>
    </w:p>
    <w:p>
      <w:pPr>
        <w:spacing w:after="40" w:line="240" w:lineRule="auto"/>
      </w:pPr>
      <w:r>
        <w:t>10. What is your strongest caregiving skill?</w:t>
      </w:r>
    </w:p>
    <w:p>
      <w:pPr>
        <w:spacing w:after="40" w:line="240" w:lineRule="auto"/>
      </w:pPr>
      <w:r>
        <w:t>11. What did you do in your hardest period that kept you going?</w:t>
      </w:r>
    </w:p>
    <w:p>
      <w:pPr>
        <w:spacing w:after="40" w:line="240" w:lineRule="auto"/>
      </w:pPr>
      <w:r>
        <w:t>12. What personal rule helped you survive?</w:t>
      </w:r>
    </w:p>
    <w:p>
      <w:pPr>
        <w:spacing w:after="40" w:line="240" w:lineRule="auto"/>
      </w:pPr>
      <w:r>
        <w:t>13. What relationship helped you survive?</w:t>
      </w:r>
    </w:p>
    <w:p>
      <w:pPr>
        <w:spacing w:after="40" w:line="240" w:lineRule="auto"/>
      </w:pPr>
      <w:r>
        <w:t>14. What belief helped you survive?</w:t>
      </w:r>
    </w:p>
    <w:p>
      <w:pPr>
        <w:spacing w:after="40" w:line="240" w:lineRule="auto"/>
      </w:pPr>
      <w:r>
        <w:t>15. What habit helped you survive?</w:t>
      </w:r>
    </w:p>
    <w:p>
      <w:pPr>
        <w:spacing w:after="40" w:line="240" w:lineRule="auto"/>
      </w:pPr>
      <w:r>
        <w:t>16. What strength do you under-claim because it feels 'normal'?</w:t>
      </w:r>
    </w:p>
    <w:p>
      <w:pPr>
        <w:spacing w:after="40" w:line="240" w:lineRule="auto"/>
      </w:pPr>
      <w:r>
        <w:t>17. What strength do you overuse until it becomes a liability?</w:t>
      </w:r>
    </w:p>
    <w:p>
      <w:pPr>
        <w:spacing w:after="40" w:line="240" w:lineRule="auto"/>
      </w:pPr>
      <w:r>
        <w:t>18. What strength would you like to develop next?</w:t>
      </w:r>
    </w:p>
    <w:p>
      <w:pPr>
        <w:spacing w:after="40" w:line="240" w:lineRule="auto"/>
      </w:pPr>
      <w:r>
        <w:t>19. What skill gap is most costly right now?</w:t>
      </w:r>
    </w:p>
    <w:p>
      <w:pPr>
        <w:spacing w:after="40" w:line="240" w:lineRule="auto"/>
      </w:pPr>
      <w:r>
        <w:t>20. What strength would your closest friend name first?</w:t>
      </w:r>
    </w:p>
    <w:p/>
    <w:p>
      <w:pPr>
        <w:pStyle w:val="Heading2"/>
      </w:pPr>
      <w:r>
        <w:t>B. Protective factors &amp; support network</w:t>
      </w:r>
    </w:p>
    <w:p>
      <w:pPr>
        <w:spacing w:after="40" w:line="240" w:lineRule="auto"/>
      </w:pPr>
      <w:r>
        <w:t>1. Who would answer at 2 AM if needed?</w:t>
      </w:r>
    </w:p>
    <w:p>
      <w:pPr>
        <w:spacing w:after="40" w:line="240" w:lineRule="auto"/>
      </w:pPr>
      <w:r>
        <w:t>2. Who do you trust with your shame?</w:t>
      </w:r>
    </w:p>
    <w:p>
      <w:pPr>
        <w:spacing w:after="40" w:line="240" w:lineRule="auto"/>
      </w:pPr>
      <w:r>
        <w:t>3. Who do you trust with your anger?</w:t>
      </w:r>
    </w:p>
    <w:p>
      <w:pPr>
        <w:spacing w:after="40" w:line="240" w:lineRule="auto"/>
      </w:pPr>
      <w:r>
        <w:t>4. Who do you trust with your sadness?</w:t>
      </w:r>
    </w:p>
    <w:p>
      <w:pPr>
        <w:spacing w:after="40" w:line="240" w:lineRule="auto"/>
      </w:pPr>
      <w:r>
        <w:t>5. Who do you trust with your ambition?</w:t>
      </w:r>
    </w:p>
    <w:p>
      <w:pPr>
        <w:spacing w:after="40" w:line="240" w:lineRule="auto"/>
      </w:pPr>
      <w:r>
        <w:t>6. Do you have mentors? Who and why?</w:t>
      </w:r>
    </w:p>
    <w:p>
      <w:pPr>
        <w:spacing w:after="40" w:line="240" w:lineRule="auto"/>
      </w:pPr>
      <w:r>
        <w:t>7. Do you have peers you can be real with?</w:t>
      </w:r>
    </w:p>
    <w:p>
      <w:pPr>
        <w:spacing w:after="40" w:line="240" w:lineRule="auto"/>
      </w:pPr>
      <w:r>
        <w:t>8. Do you have family support that feels safe?</w:t>
      </w:r>
    </w:p>
    <w:p>
      <w:pPr>
        <w:spacing w:after="40" w:line="240" w:lineRule="auto"/>
      </w:pPr>
      <w:r>
        <w:t>9. Do you have community belonging? Where?</w:t>
      </w:r>
    </w:p>
    <w:p>
      <w:pPr>
        <w:spacing w:after="40" w:line="240" w:lineRule="auto"/>
      </w:pPr>
      <w:r>
        <w:t>10. Do you have spiritual or values-based support?</w:t>
      </w:r>
    </w:p>
    <w:p>
      <w:pPr>
        <w:spacing w:after="40" w:line="240" w:lineRule="auto"/>
      </w:pPr>
      <w:r>
        <w:t>11. Do you accept help when offered?</w:t>
      </w:r>
    </w:p>
    <w:p>
      <w:pPr>
        <w:spacing w:after="40" w:line="240" w:lineRule="auto"/>
      </w:pPr>
      <w:r>
        <w:t>12. Do you ask for help when needed?</w:t>
      </w:r>
    </w:p>
    <w:p>
      <w:pPr>
        <w:spacing w:after="40" w:line="240" w:lineRule="auto"/>
      </w:pPr>
      <w:r>
        <w:t>13. Do you know how to receive without repaying immediately?</w:t>
      </w:r>
    </w:p>
    <w:p>
      <w:pPr>
        <w:spacing w:after="40" w:line="240" w:lineRule="auto"/>
      </w:pPr>
      <w:r>
        <w:t>14. What support do you need that you have not named?</w:t>
      </w:r>
    </w:p>
    <w:p>
      <w:pPr>
        <w:spacing w:after="40" w:line="240" w:lineRule="auto"/>
      </w:pPr>
      <w:r>
        <w:t>15. What support do you need that you resist?</w:t>
      </w:r>
    </w:p>
    <w:p>
      <w:pPr>
        <w:spacing w:after="40" w:line="240" w:lineRule="auto"/>
      </w:pPr>
      <w:r>
        <w:t>16. What boundaries protect your mental health most?</w:t>
      </w:r>
    </w:p>
    <w:p>
      <w:pPr>
        <w:spacing w:after="40" w:line="240" w:lineRule="auto"/>
      </w:pPr>
      <w:r>
        <w:t>17. What boundaries do you need but avoid?</w:t>
      </w:r>
    </w:p>
    <w:p>
      <w:pPr>
        <w:spacing w:after="40" w:line="240" w:lineRule="auto"/>
      </w:pPr>
      <w:r>
        <w:t>18. Who drains you but you keep close? Why?</w:t>
      </w:r>
    </w:p>
    <w:p>
      <w:pPr>
        <w:spacing w:after="40" w:line="240" w:lineRule="auto"/>
      </w:pPr>
      <w:r>
        <w:t>19. Who nourishes you but you keep distant? Why?</w:t>
      </w:r>
    </w:p>
    <w:p>
      <w:pPr>
        <w:spacing w:after="40" w:line="240" w:lineRule="auto"/>
      </w:pPr>
      <w:r>
        <w:t>20. What kind of ally do you need right now?</w:t>
      </w:r>
    </w:p>
    <w:p/>
    <w:p>
      <w:pPr>
        <w:pStyle w:val="Heading2"/>
      </w:pPr>
      <w:r>
        <w:t>C. Resilience mechanisms &amp; recovery profile</w:t>
      </w:r>
    </w:p>
    <w:p>
      <w:pPr>
        <w:spacing w:after="40" w:line="240" w:lineRule="auto"/>
      </w:pPr>
      <w:r>
        <w:t>1. How quickly do you return to baseline after stress?</w:t>
      </w:r>
    </w:p>
    <w:p>
      <w:pPr>
        <w:spacing w:after="40" w:line="240" w:lineRule="auto"/>
      </w:pPr>
      <w:r>
        <w:t>2. What accelerates your recovery most?</w:t>
      </w:r>
    </w:p>
    <w:p>
      <w:pPr>
        <w:spacing w:after="40" w:line="240" w:lineRule="auto"/>
      </w:pPr>
      <w:r>
        <w:t>3. What slows your recovery most?</w:t>
      </w:r>
    </w:p>
    <w:p>
      <w:pPr>
        <w:spacing w:after="40" w:line="240" w:lineRule="auto"/>
      </w:pPr>
      <w:r>
        <w:t>4. What does your resilience look like behaviorally?</w:t>
      </w:r>
    </w:p>
    <w:p>
      <w:pPr>
        <w:spacing w:after="40" w:line="240" w:lineRule="auto"/>
      </w:pPr>
      <w:r>
        <w:t>5. What does your resilience look like emotionally?</w:t>
      </w:r>
    </w:p>
    <w:p>
      <w:pPr>
        <w:spacing w:after="40" w:line="240" w:lineRule="auto"/>
      </w:pPr>
      <w:r>
        <w:t>6. What does your resilience look like socially?</w:t>
      </w:r>
    </w:p>
    <w:p>
      <w:pPr>
        <w:spacing w:after="40" w:line="240" w:lineRule="auto"/>
      </w:pPr>
      <w:r>
        <w:t>7. What does your resilience look like cognitively?</w:t>
      </w:r>
    </w:p>
    <w:p>
      <w:pPr>
        <w:spacing w:after="40" w:line="240" w:lineRule="auto"/>
      </w:pPr>
      <w:r>
        <w:t>8. What does your resilience look like spiritually?</w:t>
      </w:r>
    </w:p>
    <w:p>
      <w:pPr>
        <w:spacing w:after="40" w:line="240" w:lineRule="auto"/>
      </w:pPr>
      <w:r>
        <w:t>9. What does your resilience look like physically?</w:t>
      </w:r>
    </w:p>
    <w:p>
      <w:pPr>
        <w:spacing w:after="40" w:line="240" w:lineRule="auto"/>
      </w:pPr>
      <w:r>
        <w:t>10. What pattern predicts a burnout period for you?</w:t>
      </w:r>
    </w:p>
    <w:p>
      <w:pPr>
        <w:spacing w:after="40" w:line="240" w:lineRule="auto"/>
      </w:pPr>
      <w:r>
        <w:t>11. What pattern predicts a growth period for you?</w:t>
      </w:r>
    </w:p>
    <w:p>
      <w:pPr>
        <w:spacing w:after="40" w:line="240" w:lineRule="auto"/>
      </w:pPr>
      <w:r>
        <w:t>12. What is your relapse signature?</w:t>
      </w:r>
    </w:p>
    <w:p>
      <w:pPr>
        <w:spacing w:after="40" w:line="240" w:lineRule="auto"/>
      </w:pPr>
      <w:r>
        <w:t>13. What is your repair signature?</w:t>
      </w:r>
    </w:p>
    <w:p>
      <w:pPr>
        <w:spacing w:after="40" w:line="240" w:lineRule="auto"/>
      </w:pPr>
      <w:r>
        <w:t>14. What routine is your keystone for stability?</w:t>
      </w:r>
    </w:p>
    <w:p>
      <w:pPr>
        <w:spacing w:after="40" w:line="240" w:lineRule="auto"/>
      </w:pPr>
      <w:r>
        <w:t>15. What belief is your keystone for courage?</w:t>
      </w:r>
    </w:p>
    <w:p>
      <w:pPr>
        <w:spacing w:after="40" w:line="240" w:lineRule="auto"/>
      </w:pPr>
      <w:r>
        <w:t>16. What environment is your keystone for calm?</w:t>
      </w:r>
    </w:p>
    <w:p>
      <w:pPr>
        <w:spacing w:after="40" w:line="240" w:lineRule="auto"/>
      </w:pPr>
      <w:r>
        <w:t>17. What relationship is your keystone for meaning?</w:t>
      </w:r>
    </w:p>
    <w:p>
      <w:pPr>
        <w:spacing w:after="40" w:line="240" w:lineRule="auto"/>
      </w:pPr>
      <w:r>
        <w:t>18. What practice is your keystone for focus?</w:t>
      </w:r>
    </w:p>
    <w:p>
      <w:pPr>
        <w:spacing w:after="40" w:line="240" w:lineRule="auto"/>
      </w:pPr>
      <w:r>
        <w:t>19. What is your current capacity (0-10) for change?</w:t>
      </w:r>
    </w:p>
    <w:p>
      <w:pPr>
        <w:spacing w:after="40" w:line="240" w:lineRule="auto"/>
      </w:pPr>
      <w:r>
        <w:t>20. What is your current confidence (0-10) for change?</w:t>
      </w:r>
    </w:p>
    <w:p/>
    <w:p>
      <w:pPr>
        <w:pStyle w:val="Heading2"/>
      </w:pPr>
      <w:r>
        <w:t>D. Joy, play, curiosity &amp; nourishment</w:t>
      </w:r>
    </w:p>
    <w:p>
      <w:pPr>
        <w:spacing w:after="40" w:line="240" w:lineRule="auto"/>
      </w:pPr>
      <w:r>
        <w:t>1. What reliably makes you feel more alive afterward?</w:t>
      </w:r>
    </w:p>
    <w:p>
      <w:pPr>
        <w:spacing w:after="40" w:line="240" w:lineRule="auto"/>
      </w:pPr>
      <w:r>
        <w:t>2. What activities give you quiet joy?</w:t>
      </w:r>
    </w:p>
    <w:p>
      <w:pPr>
        <w:spacing w:after="40" w:line="240" w:lineRule="auto"/>
      </w:pPr>
      <w:r>
        <w:t>3. What activities give you intense joy?</w:t>
      </w:r>
    </w:p>
    <w:p>
      <w:pPr>
        <w:spacing w:after="40" w:line="240" w:lineRule="auto"/>
      </w:pPr>
      <w:r>
        <w:t>4. What makes you laugh without performing?</w:t>
      </w:r>
    </w:p>
    <w:p>
      <w:pPr>
        <w:spacing w:after="40" w:line="240" w:lineRule="auto"/>
      </w:pPr>
      <w:r>
        <w:t>5. What kind of play did you enjoy as a child?</w:t>
      </w:r>
    </w:p>
    <w:p>
      <w:pPr>
        <w:spacing w:after="40" w:line="240" w:lineRule="auto"/>
      </w:pPr>
      <w:r>
        <w:t>6. What kind of play do you allow now?</w:t>
      </w:r>
    </w:p>
    <w:p>
      <w:pPr>
        <w:spacing w:after="40" w:line="240" w:lineRule="auto"/>
      </w:pPr>
      <w:r>
        <w:t>7. What do you feel guilty enjoying?</w:t>
      </w:r>
    </w:p>
    <w:p>
      <w:pPr>
        <w:spacing w:after="40" w:line="240" w:lineRule="auto"/>
      </w:pPr>
      <w:r>
        <w:t>8. What do you secretly love but downplay?</w:t>
      </w:r>
    </w:p>
    <w:p>
      <w:pPr>
        <w:spacing w:after="40" w:line="240" w:lineRule="auto"/>
      </w:pPr>
      <w:r>
        <w:t>9. What do you wish you did weekly?</w:t>
      </w:r>
    </w:p>
    <w:p>
      <w:pPr>
        <w:spacing w:after="40" w:line="240" w:lineRule="auto"/>
      </w:pPr>
      <w:r>
        <w:t>10. What do you wish you did daily?</w:t>
      </w:r>
    </w:p>
    <w:p>
      <w:pPr>
        <w:spacing w:after="40" w:line="240" w:lineRule="auto"/>
      </w:pPr>
      <w:r>
        <w:t>11. What music changes your state reliably?</w:t>
      </w:r>
    </w:p>
    <w:p>
      <w:pPr>
        <w:spacing w:after="40" w:line="240" w:lineRule="auto"/>
      </w:pPr>
      <w:r>
        <w:t>12. What place changes your state reliably?</w:t>
      </w:r>
    </w:p>
    <w:p>
      <w:pPr>
        <w:spacing w:after="40" w:line="240" w:lineRule="auto"/>
      </w:pPr>
      <w:r>
        <w:t>13. What movement changes your state reliably?</w:t>
      </w:r>
    </w:p>
    <w:p>
      <w:pPr>
        <w:spacing w:after="40" w:line="240" w:lineRule="auto"/>
      </w:pPr>
      <w:r>
        <w:t>14. What conversation changes your state reliably?</w:t>
      </w:r>
    </w:p>
    <w:p>
      <w:pPr>
        <w:spacing w:after="40" w:line="240" w:lineRule="auto"/>
      </w:pPr>
      <w:r>
        <w:t>15. What kind of learning excites you?</w:t>
      </w:r>
    </w:p>
    <w:p>
      <w:pPr>
        <w:spacing w:after="40" w:line="240" w:lineRule="auto"/>
      </w:pPr>
      <w:r>
        <w:t>16. What kind of creation excites you?</w:t>
      </w:r>
    </w:p>
    <w:p>
      <w:pPr>
        <w:spacing w:after="40" w:line="240" w:lineRule="auto"/>
      </w:pPr>
      <w:r>
        <w:t>17. What kind of service excites you?</w:t>
      </w:r>
    </w:p>
    <w:p>
      <w:pPr>
        <w:spacing w:after="40" w:line="240" w:lineRule="auto"/>
      </w:pPr>
      <w:r>
        <w:t>18. What kind of challenge excites you?</w:t>
      </w:r>
    </w:p>
    <w:p>
      <w:pPr>
        <w:spacing w:after="40" w:line="240" w:lineRule="auto"/>
      </w:pPr>
      <w:r>
        <w:t>19. What kind of rest truly nourishes you?</w:t>
      </w:r>
    </w:p>
    <w:p>
      <w:pPr>
        <w:spacing w:after="40" w:line="240" w:lineRule="auto"/>
      </w:pPr>
      <w:r>
        <w:t>20. What would it mean to prioritize joy ethically?</w:t>
      </w:r>
    </w:p>
    <w:p/>
    <w:p>
      <w:pPr>
        <w:pStyle w:val="Heading2"/>
      </w:pPr>
      <w:r>
        <w:t>E. Growth plan, leverage points &amp; maintenance</w:t>
      </w:r>
    </w:p>
    <w:p>
      <w:pPr>
        <w:spacing w:after="40" w:line="240" w:lineRule="auto"/>
      </w:pPr>
      <w:r>
        <w:t>1. What single change would yield the biggest benefit?</w:t>
      </w:r>
    </w:p>
    <w:p>
      <w:pPr>
        <w:spacing w:after="40" w:line="240" w:lineRule="auto"/>
      </w:pPr>
      <w:r>
        <w:t>2. What single removal would yield the biggest relief?</w:t>
      </w:r>
    </w:p>
    <w:p>
      <w:pPr>
        <w:spacing w:after="40" w:line="240" w:lineRule="auto"/>
      </w:pPr>
      <w:r>
        <w:t>3. What 3 practices would you keep if you could keep only 3?</w:t>
      </w:r>
    </w:p>
    <w:p>
      <w:pPr>
        <w:spacing w:after="40" w:line="240" w:lineRule="auto"/>
      </w:pPr>
      <w:r>
        <w:t>4. What 3 commitments are non-negotiable for your mental health?</w:t>
      </w:r>
    </w:p>
    <w:p>
      <w:pPr>
        <w:spacing w:after="40" w:line="240" w:lineRule="auto"/>
      </w:pPr>
      <w:r>
        <w:t>5. What 3 people are non-negotiable for your support?</w:t>
      </w:r>
    </w:p>
    <w:p>
      <w:pPr>
        <w:spacing w:after="40" w:line="240" w:lineRule="auto"/>
      </w:pPr>
      <w:r>
        <w:t>6. What 3 environments are non-negotiable for your calm?</w:t>
      </w:r>
    </w:p>
    <w:p>
      <w:pPr>
        <w:spacing w:after="40" w:line="240" w:lineRule="auto"/>
      </w:pPr>
      <w:r>
        <w:t>7. What 3 boundaries are non-negotiable for your energy?</w:t>
      </w:r>
    </w:p>
    <w:p>
      <w:pPr>
        <w:spacing w:after="40" w:line="240" w:lineRule="auto"/>
      </w:pPr>
      <w:r>
        <w:t>8. What 3 skills would you train in the next 90 days?</w:t>
      </w:r>
    </w:p>
    <w:p>
      <w:pPr>
        <w:spacing w:after="40" w:line="240" w:lineRule="auto"/>
      </w:pPr>
      <w:r>
        <w:t>9. What would you measure weekly to stay on track?</w:t>
      </w:r>
    </w:p>
    <w:p>
      <w:pPr>
        <w:spacing w:after="40" w:line="240" w:lineRule="auto"/>
      </w:pPr>
      <w:r>
        <w:t>10. What would you measure daily to stay regulated?</w:t>
      </w:r>
    </w:p>
    <w:p>
      <w:pPr>
        <w:spacing w:after="40" w:line="240" w:lineRule="auto"/>
      </w:pPr>
      <w:r>
        <w:t>11. What is your minimal plan for bad weeks?</w:t>
      </w:r>
    </w:p>
    <w:p>
      <w:pPr>
        <w:spacing w:after="40" w:line="240" w:lineRule="auto"/>
      </w:pPr>
      <w:r>
        <w:t>12. What is your maximal plan for good weeks?</w:t>
      </w:r>
    </w:p>
    <w:p>
      <w:pPr>
        <w:spacing w:after="40" w:line="240" w:lineRule="auto"/>
      </w:pPr>
      <w:r>
        <w:t>13. What reward system keeps you consistent without shame?</w:t>
      </w:r>
    </w:p>
    <w:p>
      <w:pPr>
        <w:spacing w:after="40" w:line="240" w:lineRule="auto"/>
      </w:pPr>
      <w:r>
        <w:t>14. What accountability structure keeps you honest without fear?</w:t>
      </w:r>
    </w:p>
    <w:p>
      <w:pPr>
        <w:spacing w:after="40" w:line="240" w:lineRule="auto"/>
      </w:pPr>
      <w:r>
        <w:t>15. What will you do when motivation disappears?</w:t>
      </w:r>
    </w:p>
    <w:p>
      <w:pPr>
        <w:spacing w:after="40" w:line="240" w:lineRule="auto"/>
      </w:pPr>
      <w:r>
        <w:t>16. What will you do when stress spikes suddenly?</w:t>
      </w:r>
    </w:p>
    <w:p>
      <w:pPr>
        <w:spacing w:after="40" w:line="240" w:lineRule="auto"/>
      </w:pPr>
      <w:r>
        <w:t>17. What will you do when success destabilizes you?</w:t>
      </w:r>
    </w:p>
    <w:p>
      <w:pPr>
        <w:spacing w:after="40" w:line="240" w:lineRule="auto"/>
      </w:pPr>
      <w:r>
        <w:t>18. What will you do when loneliness destabilizes you?</w:t>
      </w:r>
    </w:p>
    <w:p>
      <w:pPr>
        <w:spacing w:after="40" w:line="240" w:lineRule="auto"/>
      </w:pPr>
      <w:r>
        <w:t>19. What will you do when conflict destabilizes you?</w:t>
      </w:r>
    </w:p>
    <w:p>
      <w:pPr>
        <w:spacing w:after="40" w:line="240" w:lineRule="auto"/>
      </w:pPr>
      <w:r>
        <w:t>20. What would 'maintenance mode' look like long-term?</w:t>
      </w:r>
    </w:p>
    <w:p/>
    <w:p>
      <w:pPr>
        <w:pStyle w:val="Heading1"/>
      </w:pPr>
      <w:r>
        <w:t>X. Context, Culture &amp; Systems (Ecosystem)</w:t>
      </w:r>
    </w:p>
    <w:p>
      <w:pPr>
        <w:pStyle w:val="Heading2"/>
      </w:pPr>
      <w:r>
        <w:t>A. Cultural scripts &amp; identity pressures</w:t>
      </w:r>
    </w:p>
    <w:p>
      <w:pPr>
        <w:spacing w:after="40" w:line="240" w:lineRule="auto"/>
      </w:pPr>
      <w:r>
        <w:t>1. What cultural expectations shape your behavior daily?</w:t>
      </w:r>
    </w:p>
    <w:p>
      <w:pPr>
        <w:spacing w:after="40" w:line="240" w:lineRule="auto"/>
      </w:pPr>
      <w:r>
        <w:t>2. What gender role expectations shape your emotions?</w:t>
      </w:r>
    </w:p>
    <w:p>
      <w:pPr>
        <w:spacing w:after="40" w:line="240" w:lineRule="auto"/>
      </w:pPr>
      <w:r>
        <w:t>3. What family-of-origin expectations shape your choices?</w:t>
      </w:r>
    </w:p>
    <w:p>
      <w:pPr>
        <w:spacing w:after="40" w:line="240" w:lineRule="auto"/>
      </w:pPr>
      <w:r>
        <w:t>4. What community expectations shape your reputation management?</w:t>
      </w:r>
    </w:p>
    <w:p>
      <w:pPr>
        <w:spacing w:after="40" w:line="240" w:lineRule="auto"/>
      </w:pPr>
      <w:r>
        <w:t>5. What religious/spiritual expectations shape your guilt or shame?</w:t>
      </w:r>
    </w:p>
    <w:p>
      <w:pPr>
        <w:spacing w:after="40" w:line="240" w:lineRule="auto"/>
      </w:pPr>
      <w:r>
        <w:t>6. What class/status expectations shape your ambition?</w:t>
      </w:r>
    </w:p>
    <w:p>
      <w:pPr>
        <w:spacing w:after="40" w:line="240" w:lineRule="auto"/>
      </w:pPr>
      <w:r>
        <w:t>7. What 'respectability' rules govern your life?</w:t>
      </w:r>
    </w:p>
    <w:p>
      <w:pPr>
        <w:spacing w:after="40" w:line="240" w:lineRule="auto"/>
      </w:pPr>
      <w:r>
        <w:t>8. What is considered 'weak' in your culture that you disagree with?</w:t>
      </w:r>
    </w:p>
    <w:p>
      <w:pPr>
        <w:spacing w:after="40" w:line="240" w:lineRule="auto"/>
      </w:pPr>
      <w:r>
        <w:t>9. What is considered 'strong' in your culture that harms you?</w:t>
      </w:r>
    </w:p>
    <w:p>
      <w:pPr>
        <w:spacing w:after="40" w:line="240" w:lineRule="auto"/>
      </w:pPr>
      <w:r>
        <w:t>10. What cultural rule do you secretly want to break?</w:t>
      </w:r>
    </w:p>
    <w:p>
      <w:pPr>
        <w:spacing w:after="40" w:line="240" w:lineRule="auto"/>
      </w:pPr>
      <w:r>
        <w:t>11. Where do you feel watched or evaluated socially?</w:t>
      </w:r>
    </w:p>
    <w:p>
      <w:pPr>
        <w:spacing w:after="40" w:line="240" w:lineRule="auto"/>
      </w:pPr>
      <w:r>
        <w:t>12. Where do you feel free from social evaluation?</w:t>
      </w:r>
    </w:p>
    <w:p>
      <w:pPr>
        <w:spacing w:after="40" w:line="240" w:lineRule="auto"/>
      </w:pPr>
      <w:r>
        <w:t>13. What part of you is most constrained by norms?</w:t>
      </w:r>
    </w:p>
    <w:p>
      <w:pPr>
        <w:spacing w:after="40" w:line="240" w:lineRule="auto"/>
      </w:pPr>
      <w:r>
        <w:t>14. What part of you is most empowered by norms?</w:t>
      </w:r>
    </w:p>
    <w:p>
      <w:pPr>
        <w:spacing w:after="40" w:line="240" w:lineRule="auto"/>
      </w:pPr>
      <w:r>
        <w:t>15. What identity intersection creates unique pressure for you?</w:t>
      </w:r>
    </w:p>
    <w:p>
      <w:pPr>
        <w:spacing w:after="40" w:line="240" w:lineRule="auto"/>
      </w:pPr>
      <w:r>
        <w:t>16. What identity intersection gives unique strength for you?</w:t>
      </w:r>
    </w:p>
    <w:p>
      <w:pPr>
        <w:spacing w:after="40" w:line="240" w:lineRule="auto"/>
      </w:pPr>
      <w:r>
        <w:t>17. What cultural story about success do you live under?</w:t>
      </w:r>
    </w:p>
    <w:p>
      <w:pPr>
        <w:spacing w:after="40" w:line="240" w:lineRule="auto"/>
      </w:pPr>
      <w:r>
        <w:t>18. What cultural story about love do you live under?</w:t>
      </w:r>
    </w:p>
    <w:p>
      <w:pPr>
        <w:spacing w:after="40" w:line="240" w:lineRule="auto"/>
      </w:pPr>
      <w:r>
        <w:t>19. What cultural story about parenting do you live under?</w:t>
      </w:r>
    </w:p>
    <w:p>
      <w:pPr>
        <w:spacing w:after="40" w:line="240" w:lineRule="auto"/>
      </w:pPr>
      <w:r>
        <w:t>20. What cultural story about authority do you live under?</w:t>
      </w:r>
    </w:p>
    <w:p/>
    <w:p>
      <w:pPr>
        <w:pStyle w:val="Heading2"/>
      </w:pPr>
      <w:r>
        <w:t>B. Environment design &amp; daily constraints</w:t>
      </w:r>
    </w:p>
    <w:p>
      <w:pPr>
        <w:spacing w:after="40" w:line="240" w:lineRule="auto"/>
      </w:pPr>
      <w:r>
        <w:t>1. What in your environment keeps you dysregulated (noise, clutter, conflict)?</w:t>
      </w:r>
    </w:p>
    <w:p>
      <w:pPr>
        <w:spacing w:after="40" w:line="240" w:lineRule="auto"/>
      </w:pPr>
      <w:r>
        <w:t>2. What in your environment keeps you stable (routines, people, spaces)?</w:t>
      </w:r>
    </w:p>
    <w:p>
      <w:pPr>
        <w:spacing w:after="40" w:line="240" w:lineRule="auto"/>
      </w:pPr>
      <w:r>
        <w:t>3. What is your commute or travel stress load?</w:t>
      </w:r>
    </w:p>
    <w:p>
      <w:pPr>
        <w:spacing w:after="40" w:line="240" w:lineRule="auto"/>
      </w:pPr>
      <w:r>
        <w:t>4. What is your screen exposure load daily?</w:t>
      </w:r>
    </w:p>
    <w:p>
      <w:pPr>
        <w:spacing w:after="40" w:line="240" w:lineRule="auto"/>
      </w:pPr>
      <w:r>
        <w:t>5. What is your privacy level at home?</w:t>
      </w:r>
    </w:p>
    <w:p>
      <w:pPr>
        <w:spacing w:after="40" w:line="240" w:lineRule="auto"/>
      </w:pPr>
      <w:r>
        <w:t>6. What is your autonomy level at home?</w:t>
      </w:r>
    </w:p>
    <w:p>
      <w:pPr>
        <w:spacing w:after="40" w:line="240" w:lineRule="auto"/>
      </w:pPr>
      <w:r>
        <w:t>7. What is your autonomy level at work?</w:t>
      </w:r>
    </w:p>
    <w:p>
      <w:pPr>
        <w:spacing w:after="40" w:line="240" w:lineRule="auto"/>
      </w:pPr>
      <w:r>
        <w:t>8. What is your workload predictability?</w:t>
      </w:r>
    </w:p>
    <w:p>
      <w:pPr>
        <w:spacing w:after="40" w:line="240" w:lineRule="auto"/>
      </w:pPr>
      <w:r>
        <w:t>9. What is your financial predictability?</w:t>
      </w:r>
    </w:p>
    <w:p>
      <w:pPr>
        <w:spacing w:after="40" w:line="240" w:lineRule="auto"/>
      </w:pPr>
      <w:r>
        <w:t>10. What is your social demand load weekly?</w:t>
      </w:r>
    </w:p>
    <w:p>
      <w:pPr>
        <w:spacing w:after="40" w:line="240" w:lineRule="auto"/>
      </w:pPr>
      <w:r>
        <w:t>11. What is your caretaking demand load weekly?</w:t>
      </w:r>
    </w:p>
    <w:p>
      <w:pPr>
        <w:spacing w:after="40" w:line="240" w:lineRule="auto"/>
      </w:pPr>
      <w:r>
        <w:t>12. What is your decision load daily?</w:t>
      </w:r>
    </w:p>
    <w:p>
      <w:pPr>
        <w:spacing w:after="40" w:line="240" w:lineRule="auto"/>
      </w:pPr>
      <w:r>
        <w:t>13. What is your interruption load daily?</w:t>
      </w:r>
    </w:p>
    <w:p>
      <w:pPr>
        <w:spacing w:after="40" w:line="240" w:lineRule="auto"/>
      </w:pPr>
      <w:r>
        <w:t>14. What is your sleep-disruption load weekly?</w:t>
      </w:r>
    </w:p>
    <w:p>
      <w:pPr>
        <w:spacing w:after="40" w:line="240" w:lineRule="auto"/>
      </w:pPr>
      <w:r>
        <w:t>15. What is your conflict exposure load weekly?</w:t>
      </w:r>
    </w:p>
    <w:p>
      <w:pPr>
        <w:spacing w:after="40" w:line="240" w:lineRule="auto"/>
      </w:pPr>
      <w:r>
        <w:t>16. What is your recovery time availability?</w:t>
      </w:r>
    </w:p>
    <w:p>
      <w:pPr>
        <w:spacing w:after="40" w:line="240" w:lineRule="auto"/>
      </w:pPr>
      <w:r>
        <w:t>17. What is your access to nature or quiet?</w:t>
      </w:r>
    </w:p>
    <w:p>
      <w:pPr>
        <w:spacing w:after="40" w:line="240" w:lineRule="auto"/>
      </w:pPr>
      <w:r>
        <w:t>18. What is your access to movement or exercise space?</w:t>
      </w:r>
    </w:p>
    <w:p>
      <w:pPr>
        <w:spacing w:after="40" w:line="240" w:lineRule="auto"/>
      </w:pPr>
      <w:r>
        <w:t>19. What constraint is real and must be respected now?</w:t>
      </w:r>
    </w:p>
    <w:p>
      <w:pPr>
        <w:spacing w:after="40" w:line="240" w:lineRule="auto"/>
      </w:pPr>
      <w:r>
        <w:t>20. What constraint is internalized and negotiable?</w:t>
      </w:r>
    </w:p>
    <w:p/>
    <w:p>
      <w:pPr>
        <w:pStyle w:val="Heading2"/>
      </w:pPr>
      <w:r>
        <w:t>C. Systems, power &amp; institutional dynamics</w:t>
      </w:r>
    </w:p>
    <w:p>
      <w:pPr>
        <w:spacing w:after="40" w:line="240" w:lineRule="auto"/>
      </w:pPr>
      <w:r>
        <w:t>1. Where do you feel powerless in your life systemically?</w:t>
      </w:r>
    </w:p>
    <w:p>
      <w:pPr>
        <w:spacing w:after="40" w:line="240" w:lineRule="auto"/>
      </w:pPr>
      <w:r>
        <w:t>2. Where do you feel empowered in your life systemically?</w:t>
      </w:r>
    </w:p>
    <w:p>
      <w:pPr>
        <w:spacing w:after="40" w:line="240" w:lineRule="auto"/>
      </w:pPr>
      <w:r>
        <w:t>3. How do you respond to authority: comply, resist, negotiate, avoid?</w:t>
      </w:r>
    </w:p>
    <w:p>
      <w:pPr>
        <w:spacing w:after="40" w:line="240" w:lineRule="auto"/>
      </w:pPr>
      <w:r>
        <w:t>4. How do you respond to bureaucracy: endure, rage, game, collapse?</w:t>
      </w:r>
    </w:p>
    <w:p>
      <w:pPr>
        <w:spacing w:after="40" w:line="240" w:lineRule="auto"/>
      </w:pPr>
      <w:r>
        <w:t>5. Where do you feel exploited, and by whom?</w:t>
      </w:r>
    </w:p>
    <w:p>
      <w:pPr>
        <w:spacing w:after="40" w:line="240" w:lineRule="auto"/>
      </w:pPr>
      <w:r>
        <w:t>6. Where do you feel valued, and by whom?</w:t>
      </w:r>
    </w:p>
    <w:p>
      <w:pPr>
        <w:spacing w:after="40" w:line="240" w:lineRule="auto"/>
      </w:pPr>
      <w:r>
        <w:t>7. Where do you feel unsafe to speak truth?</w:t>
      </w:r>
    </w:p>
    <w:p>
      <w:pPr>
        <w:spacing w:after="40" w:line="240" w:lineRule="auto"/>
      </w:pPr>
      <w:r>
        <w:t>8. Where do you feel safe to speak truth?</w:t>
      </w:r>
    </w:p>
    <w:p>
      <w:pPr>
        <w:spacing w:after="40" w:line="240" w:lineRule="auto"/>
      </w:pPr>
      <w:r>
        <w:t>9. What are the incentives shaping your behavior at work?</w:t>
      </w:r>
    </w:p>
    <w:p>
      <w:pPr>
        <w:spacing w:after="40" w:line="240" w:lineRule="auto"/>
      </w:pPr>
      <w:r>
        <w:t>10. What are the punishments shaping your behavior at work?</w:t>
      </w:r>
    </w:p>
    <w:p>
      <w:pPr>
        <w:spacing w:after="40" w:line="240" w:lineRule="auto"/>
      </w:pPr>
      <w:r>
        <w:t>11. What are the invisible rules shaping your social circle?</w:t>
      </w:r>
    </w:p>
    <w:p>
      <w:pPr>
        <w:spacing w:after="40" w:line="240" w:lineRule="auto"/>
      </w:pPr>
      <w:r>
        <w:t>12. What are the invisible rules shaping your family?</w:t>
      </w:r>
    </w:p>
    <w:p>
      <w:pPr>
        <w:spacing w:after="40" w:line="240" w:lineRule="auto"/>
      </w:pPr>
      <w:r>
        <w:t>13. What systems would you redesign if you could?</w:t>
      </w:r>
    </w:p>
    <w:p>
      <w:pPr>
        <w:spacing w:after="40" w:line="240" w:lineRule="auto"/>
      </w:pPr>
      <w:r>
        <w:t>14. What power do you have that you underuse?</w:t>
      </w:r>
    </w:p>
    <w:p>
      <w:pPr>
        <w:spacing w:after="40" w:line="240" w:lineRule="auto"/>
      </w:pPr>
      <w:r>
        <w:t>15. What power do you have that you overuse?</w:t>
      </w:r>
    </w:p>
    <w:p>
      <w:pPr>
        <w:spacing w:after="40" w:line="240" w:lineRule="auto"/>
      </w:pPr>
      <w:r>
        <w:t>16. Who benefits when you stay over-responsible?</w:t>
      </w:r>
    </w:p>
    <w:p>
      <w:pPr>
        <w:spacing w:after="40" w:line="240" w:lineRule="auto"/>
      </w:pPr>
      <w:r>
        <w:t>17. Who benefits when you stay silent?</w:t>
      </w:r>
    </w:p>
    <w:p>
      <w:pPr>
        <w:spacing w:after="40" w:line="240" w:lineRule="auto"/>
      </w:pPr>
      <w:r>
        <w:t>18. Who benefits when you stay exhausted?</w:t>
      </w:r>
    </w:p>
    <w:p>
      <w:pPr>
        <w:spacing w:after="40" w:line="240" w:lineRule="auto"/>
      </w:pPr>
      <w:r>
        <w:t>19. What would change if you negotiated more?</w:t>
      </w:r>
    </w:p>
    <w:p>
      <w:pPr>
        <w:spacing w:after="40" w:line="240" w:lineRule="auto"/>
      </w:pPr>
      <w:r>
        <w:t>20. What would change if you exited one harmful system?</w:t>
      </w:r>
    </w:p>
    <w:p/>
    <w:p>
      <w:pPr>
        <w:pStyle w:val="Heading2"/>
      </w:pPr>
      <w:r>
        <w:t>D. Resources, access &amp; opportunity structure</w:t>
      </w:r>
    </w:p>
    <w:p>
      <w:pPr>
        <w:spacing w:after="40" w:line="240" w:lineRule="auto"/>
      </w:pPr>
      <w:r>
        <w:t>1. What resources do you have that you overlook?</w:t>
      </w:r>
    </w:p>
    <w:p>
      <w:pPr>
        <w:spacing w:after="40" w:line="240" w:lineRule="auto"/>
      </w:pPr>
      <w:r>
        <w:t>2. What resources do you lack that are critical?</w:t>
      </w:r>
    </w:p>
    <w:p>
      <w:pPr>
        <w:spacing w:after="40" w:line="240" w:lineRule="auto"/>
      </w:pPr>
      <w:r>
        <w:t>3. What skills increase your leverage in your context?</w:t>
      </w:r>
    </w:p>
    <w:p>
      <w:pPr>
        <w:spacing w:after="40" w:line="240" w:lineRule="auto"/>
      </w:pPr>
      <w:r>
        <w:t>4. What relationships increase your leverage in your context?</w:t>
      </w:r>
    </w:p>
    <w:p>
      <w:pPr>
        <w:spacing w:after="40" w:line="240" w:lineRule="auto"/>
      </w:pPr>
      <w:r>
        <w:t>5. What credentials increase your options in your context?</w:t>
      </w:r>
    </w:p>
    <w:p>
      <w:pPr>
        <w:spacing w:after="40" w:line="240" w:lineRule="auto"/>
      </w:pPr>
      <w:r>
        <w:t>6. What constraints reduce your options in your context?</w:t>
      </w:r>
    </w:p>
    <w:p>
      <w:pPr>
        <w:spacing w:after="40" w:line="240" w:lineRule="auto"/>
      </w:pPr>
      <w:r>
        <w:t>7. What opportunities are you avoiding out of fear?</w:t>
      </w:r>
    </w:p>
    <w:p>
      <w:pPr>
        <w:spacing w:after="40" w:line="240" w:lineRule="auto"/>
      </w:pPr>
      <w:r>
        <w:t>8. What opportunities are you missing due to distraction?</w:t>
      </w:r>
    </w:p>
    <w:p>
      <w:pPr>
        <w:spacing w:after="40" w:line="240" w:lineRule="auto"/>
      </w:pPr>
      <w:r>
        <w:t>9. What opportunity would you pursue with guaranteed support?</w:t>
      </w:r>
    </w:p>
    <w:p>
      <w:pPr>
        <w:spacing w:after="40" w:line="240" w:lineRule="auto"/>
      </w:pPr>
      <w:r>
        <w:t>10. What opportunity aligns with your values but scares you?</w:t>
      </w:r>
    </w:p>
    <w:p>
      <w:pPr>
        <w:spacing w:after="40" w:line="240" w:lineRule="auto"/>
      </w:pPr>
      <w:r>
        <w:t>11. What environment would multiply your wellbeing?</w:t>
      </w:r>
    </w:p>
    <w:p>
      <w:pPr>
        <w:spacing w:after="40" w:line="240" w:lineRule="auto"/>
      </w:pPr>
      <w:r>
        <w:t>12. What environment would multiply your career options?</w:t>
      </w:r>
    </w:p>
    <w:p>
      <w:pPr>
        <w:spacing w:after="40" w:line="240" w:lineRule="auto"/>
      </w:pPr>
      <w:r>
        <w:t>13. What environment would multiply your family stability?</w:t>
      </w:r>
    </w:p>
    <w:p>
      <w:pPr>
        <w:spacing w:after="40" w:line="240" w:lineRule="auto"/>
      </w:pPr>
      <w:r>
        <w:t>14. What is your risk tolerance given your responsibilities?</w:t>
      </w:r>
    </w:p>
    <w:p>
      <w:pPr>
        <w:spacing w:after="40" w:line="240" w:lineRule="auto"/>
      </w:pPr>
      <w:r>
        <w:t>15. What is your realistic time budget for change?</w:t>
      </w:r>
    </w:p>
    <w:p>
      <w:pPr>
        <w:spacing w:after="40" w:line="240" w:lineRule="auto"/>
      </w:pPr>
      <w:r>
        <w:t>16. What is your realistic money budget for change?</w:t>
      </w:r>
    </w:p>
    <w:p>
      <w:pPr>
        <w:spacing w:after="40" w:line="240" w:lineRule="auto"/>
      </w:pPr>
      <w:r>
        <w:t>17. What is your realistic energy budget for change?</w:t>
      </w:r>
    </w:p>
    <w:p>
      <w:pPr>
        <w:spacing w:after="40" w:line="240" w:lineRule="auto"/>
      </w:pPr>
      <w:r>
        <w:t>18. What is your realistic social budget for change?</w:t>
      </w:r>
    </w:p>
    <w:p>
      <w:pPr>
        <w:spacing w:after="40" w:line="240" w:lineRule="auto"/>
      </w:pPr>
      <w:r>
        <w:t>19. What is the smallest opportunity that unlocks bigger ones?</w:t>
      </w:r>
    </w:p>
    <w:p>
      <w:pPr>
        <w:spacing w:after="40" w:line="240" w:lineRule="auto"/>
      </w:pPr>
      <w:r>
        <w:t>20. What is the biggest opportunity you can pursue ethically?</w:t>
      </w:r>
    </w:p>
    <w:p/>
    <w:p>
      <w:pPr>
        <w:pStyle w:val="Heading2"/>
      </w:pPr>
      <w:r>
        <w:t>E. Contextual adaptation &amp; future positioning</w:t>
      </w:r>
    </w:p>
    <w:p>
      <w:pPr>
        <w:spacing w:after="40" w:line="240" w:lineRule="auto"/>
      </w:pPr>
      <w:r>
        <w:t>1. What changes if you change your environment rather than yourself?</w:t>
      </w:r>
    </w:p>
    <w:p>
      <w:pPr>
        <w:spacing w:after="40" w:line="240" w:lineRule="auto"/>
      </w:pPr>
      <w:r>
        <w:t>2. What changes if you change your role rather than your habits?</w:t>
      </w:r>
    </w:p>
    <w:p>
      <w:pPr>
        <w:spacing w:after="40" w:line="240" w:lineRule="auto"/>
      </w:pPr>
      <w:r>
        <w:t>3. What changes if you change your network rather than your mindset?</w:t>
      </w:r>
    </w:p>
    <w:p>
      <w:pPr>
        <w:spacing w:after="40" w:line="240" w:lineRule="auto"/>
      </w:pPr>
      <w:r>
        <w:t>4. What is one context you should stop fighting and start leaving?</w:t>
      </w:r>
    </w:p>
    <w:p>
      <w:pPr>
        <w:spacing w:after="40" w:line="240" w:lineRule="auto"/>
      </w:pPr>
      <w:r>
        <w:t>5. What is one context you should stop leaving and start shaping?</w:t>
      </w:r>
    </w:p>
    <w:p>
      <w:pPr>
        <w:spacing w:after="40" w:line="240" w:lineRule="auto"/>
      </w:pPr>
      <w:r>
        <w:t>6. What is your 12-month positioning goal (work, family, health)?</w:t>
      </w:r>
    </w:p>
    <w:p>
      <w:pPr>
        <w:spacing w:after="40" w:line="240" w:lineRule="auto"/>
      </w:pPr>
      <w:r>
        <w:t>7. What is your 3-month experiment to test that goal?</w:t>
      </w:r>
    </w:p>
    <w:p>
      <w:pPr>
        <w:spacing w:after="40" w:line="240" w:lineRule="auto"/>
      </w:pPr>
      <w:r>
        <w:t>8. What is your worst-case scenario if you change?</w:t>
      </w:r>
    </w:p>
    <w:p>
      <w:pPr>
        <w:spacing w:after="40" w:line="240" w:lineRule="auto"/>
      </w:pPr>
      <w:r>
        <w:t>9. What is your best-case scenario if you change?</w:t>
      </w:r>
    </w:p>
    <w:p>
      <w:pPr>
        <w:spacing w:after="40" w:line="240" w:lineRule="auto"/>
      </w:pPr>
      <w:r>
        <w:t>10. What is your most likely scenario if you change?</w:t>
      </w:r>
    </w:p>
    <w:p>
      <w:pPr>
        <w:spacing w:after="40" w:line="240" w:lineRule="auto"/>
      </w:pPr>
      <w:r>
        <w:t>11. What is your worst-case scenario if you do not change?</w:t>
      </w:r>
    </w:p>
    <w:p>
      <w:pPr>
        <w:spacing w:after="40" w:line="240" w:lineRule="auto"/>
      </w:pPr>
      <w:r>
        <w:t>12. What is your best-case scenario if you do not change?</w:t>
      </w:r>
    </w:p>
    <w:p>
      <w:pPr>
        <w:spacing w:after="40" w:line="240" w:lineRule="auto"/>
      </w:pPr>
      <w:r>
        <w:t>13. What is your most likely scenario if you do not change?</w:t>
      </w:r>
    </w:p>
    <w:p>
      <w:pPr>
        <w:spacing w:after="40" w:line="240" w:lineRule="auto"/>
      </w:pPr>
      <w:r>
        <w:t>14. What boundary will protect your future self?</w:t>
      </w:r>
    </w:p>
    <w:p>
      <w:pPr>
        <w:spacing w:after="40" w:line="240" w:lineRule="auto"/>
      </w:pPr>
      <w:r>
        <w:t>15. What skill will protect your future self?</w:t>
      </w:r>
    </w:p>
    <w:p>
      <w:pPr>
        <w:spacing w:after="40" w:line="240" w:lineRule="auto"/>
      </w:pPr>
      <w:r>
        <w:t>16. What relationship will protect your future self?</w:t>
      </w:r>
    </w:p>
    <w:p>
      <w:pPr>
        <w:spacing w:after="40" w:line="240" w:lineRule="auto"/>
      </w:pPr>
      <w:r>
        <w:t>17. What habit will protect your future self?</w:t>
      </w:r>
    </w:p>
    <w:p>
      <w:pPr>
        <w:spacing w:after="40" w:line="240" w:lineRule="auto"/>
      </w:pPr>
      <w:r>
        <w:t>18. What belief will protect your future self?</w:t>
      </w:r>
    </w:p>
    <w:p>
      <w:pPr>
        <w:spacing w:after="40" w:line="240" w:lineRule="auto"/>
      </w:pPr>
      <w:r>
        <w:t>19. What plan will protect your future self?</w:t>
      </w:r>
    </w:p>
    <w:p>
      <w:pPr>
        <w:spacing w:after="40" w:line="240" w:lineRule="auto"/>
      </w:pPr>
      <w:r>
        <w:t>20. What does success look like in your specific context?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