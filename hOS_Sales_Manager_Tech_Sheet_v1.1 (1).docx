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hOS (Human Operating System) — Sales Manager Tech Sheet</w:t>
      </w:r>
    </w:p>
    <w:p>
      <w:pPr>
        <w:jc w:val="center"/>
      </w:pPr>
      <w:r>
        <w:rPr>
          <w:i/>
        </w:rPr>
        <w:t>Deployment Pack for Gumroad • v1.1</w:t>
      </w:r>
    </w:p>
    <w:p/>
    <w:p>
      <w:pPr>
        <w:pStyle w:val="Heading1"/>
      </w:pPr>
      <w:r>
        <w:t>1) What this is</w:t>
      </w:r>
    </w:p>
    <w:p>
      <w:r>
        <w:t>This pack enables a sales/marketing manager to publish the hOS funnel on Gumroad without engineering help. It includes: assets, copy, upload SOP, QA checklist, and post-launch operations.</w:t>
      </w:r>
    </w:p>
    <w:p>
      <w:pPr>
        <w:pStyle w:val="Heading1"/>
      </w:pPr>
      <w:r>
        <w:t>2) Funnel overview (two-door entry)</w:t>
      </w:r>
    </w:p>
    <w:p>
      <w:r>
        <w:t>Door A (hot traffic): Buy the $29 protocol directly.</w:t>
      </w:r>
    </w:p>
    <w:p>
      <w:r>
        <w:t>Door B (cold traffic): Download the free System Status Check → enter email list → receive 3-email automation → return to buy.</w:t>
      </w:r>
    </w:p>
    <w:p>
      <w:pPr>
        <w:pStyle w:val="Heading1"/>
      </w:pPr>
      <w:r>
        <w:t>3) Product catalog &amp; file manifest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Brand</w:t>
            </w:r>
          </w:p>
        </w:tc>
        <w:tc>
          <w:tcPr>
            <w:tcW w:type="dxa" w:w="4320"/>
          </w:tcPr>
          <w:p>
            <w:r>
              <w:t>hOS (Human Operating System)</w:t>
            </w:r>
          </w:p>
        </w:tc>
      </w:tr>
      <w:tr>
        <w:tc>
          <w:tcPr>
            <w:tcW w:type="dxa" w:w="4320"/>
          </w:tcPr>
          <w:p>
            <w:r>
              <w:t>Product A (Free)</w:t>
            </w:r>
          </w:p>
        </w:tc>
        <w:tc>
          <w:tcPr>
            <w:tcW w:type="dxa" w:w="4320"/>
          </w:tcPr>
          <w:p>
            <w:r>
              <w:t>System Status Check (PDF) — Lead Magnet</w:t>
            </w:r>
          </w:p>
        </w:tc>
      </w:tr>
      <w:tr>
        <w:tc>
          <w:tcPr>
            <w:tcW w:type="dxa" w:w="4320"/>
          </w:tcPr>
          <w:p>
            <w:r>
              <w:t>Product B ($29)</w:t>
            </w:r>
          </w:p>
        </w:tc>
        <w:tc>
          <w:tcPr>
            <w:tcW w:type="dxa" w:w="4320"/>
          </w:tcPr>
          <w:p>
            <w:r>
              <w:t>Founder Burnout Protocol (PDF) — Core Offer</w:t>
            </w:r>
          </w:p>
        </w:tc>
      </w:tr>
      <w:tr>
        <w:tc>
          <w:tcPr>
            <w:tcW w:type="dxa" w:w="4320"/>
          </w:tcPr>
          <w:p>
            <w:r>
              <w:t>Primary persona</w:t>
            </w:r>
          </w:p>
        </w:tc>
        <w:tc>
          <w:tcPr>
            <w:tcW w:type="dxa" w:w="4320"/>
          </w:tcPr>
          <w:p>
            <w:r>
              <w:t>Rational Optimizer / High-Functioning Skeptic (Founders, Tech Leads)</w:t>
            </w:r>
          </w:p>
        </w:tc>
      </w:tr>
      <w:tr>
        <w:tc>
          <w:tcPr>
            <w:tcW w:type="dxa" w:w="4320"/>
          </w:tcPr>
          <w:p>
            <w:r>
              <w:t>Positioning</w:t>
            </w:r>
          </w:p>
        </w:tc>
        <w:tc>
          <w:tcPr>
            <w:tcW w:type="dxa" w:w="4320"/>
          </w:tcPr>
          <w:p>
            <w:r>
              <w:t>Debugging script for the human operating system (Hardware → OS → Network → Output)</w:t>
            </w:r>
          </w:p>
        </w:tc>
      </w:tr>
    </w:tbl>
    <w:p/>
    <w:p>
      <w:r>
        <w:t>Asset files (deliverables):</w:t>
      </w:r>
    </w:p>
    <w:p>
      <w:r>
        <w:t>• System_Status_Check_hOS_v1.0.pdf (free lead magnet)</w:t>
      </w:r>
    </w:p>
    <w:p>
      <w:r>
        <w:t>• Founder_Burnout_Protocol_hOS_v1.1.pdf (paid protocol)</w:t>
      </w:r>
    </w:p>
    <w:p>
      <w:r>
        <w:t>• hOS_Copy_Pack_v1.1.md (copy &amp; placements)</w:t>
      </w:r>
    </w:p>
    <w:p>
      <w:r>
        <w:t>• Founder_Burnout_Protocol_50Q_Fully_Split_v1.1.csv (ops/db; optional)</w:t>
      </w:r>
    </w:p>
    <w:p>
      <w:pPr>
        <w:pStyle w:val="Heading1"/>
      </w:pPr>
      <w:r>
        <w:t>4) Gumroad setup — step-by-step SOP</w:t>
      </w:r>
    </w:p>
    <w:p>
      <w:r>
        <w:t>Create two Gumroad products: Product A (Free) and Product B ($29). Use the settings below.</w:t>
      </w:r>
    </w:p>
    <w:p>
      <w:pPr>
        <w:pStyle w:val="Heading2"/>
      </w:pPr>
      <w:r>
        <w:t>4A) Product A — Free Lead Magnet</w:t>
      </w:r>
    </w:p>
    <w:p>
      <w:r>
        <w:t>Title: SYSTEM_STATUS_CHECK // hOS v1</w:t>
      </w:r>
    </w:p>
    <w:p>
      <w:r>
        <w:t>Price: Free (or 0+ optional)</w:t>
      </w:r>
    </w:p>
    <w:p>
      <w:r>
        <w:t>File upload: System_Status_Check_hOS_v1.0.pdf</w:t>
      </w:r>
    </w:p>
    <w:p>
      <w:r>
        <w:t>Purpose: email capture + proof of value</w:t>
      </w:r>
    </w:p>
    <w:p>
      <w:r>
        <w:t>Receipt/Thank-you email: include link to Product B ($29) + short upsell text.</w:t>
      </w:r>
    </w:p>
    <w:p>
      <w:pPr>
        <w:pStyle w:val="Heading2"/>
      </w:pPr>
      <w:r>
        <w:t>4B) Product B — Paid Protocol</w:t>
      </w:r>
    </w:p>
    <w:p>
      <w:r>
        <w:t>Title: FOUNDER_BURNOUT_PROTOCOL // hOS v1.1</w:t>
      </w:r>
    </w:p>
    <w:p>
      <w:r>
        <w:t>Price: $29</w:t>
      </w:r>
    </w:p>
    <w:p>
      <w:r>
        <w:t>File upload: Founder_Burnout_Protocol_hOS_v1.1.pdf</w:t>
      </w:r>
    </w:p>
    <w:p>
      <w:r>
        <w:t>Description: paste the Landing Page Copy from hOS_Copy_Pack_v1.1.md</w:t>
      </w:r>
    </w:p>
    <w:p>
      <w:r>
        <w:t>Images: upload the cover/thumbnails from the Image Pack (PNG files)</w:t>
      </w:r>
    </w:p>
    <w:p>
      <w:r>
        <w:t>Checkout: paste Offer Stack + Risk Reversal blocks near the buy button / below description.</w:t>
      </w:r>
    </w:p>
    <w:p>
      <w:pPr>
        <w:pStyle w:val="Heading1"/>
      </w:pPr>
      <w:r>
        <w:t>5) Copy placement rules (no mistakes)</w:t>
      </w:r>
    </w:p>
    <w:p>
      <w:r>
        <w:t>Replace all placeholders before publishing:</w:t>
      </w:r>
    </w:p>
    <w:p>
      <w:r>
        <w:t>• [FREE_AUDIT_URL] — direct Gumroad URL for Product A</w:t>
      </w:r>
    </w:p>
    <w:p>
      <w:r>
        <w:t>• [PAID_PROTOCOL_URL] — direct Gumroad URL for Product B</w:t>
      </w:r>
    </w:p>
    <w:p>
      <w:r>
        <w:t>• [SUPPORT_EMAIL] — support contact email</w:t>
      </w:r>
    </w:p>
    <w:p>
      <w:r>
        <w:t>Hero downsell link (below primary CTA):</w:t>
      </w:r>
    </w:p>
    <w:p>
      <w:r>
        <w:t>Not ready for the full protocol? Run the free System Status Check first.</w:t>
      </w:r>
    </w:p>
    <w:p>
      <w:pPr>
        <w:pStyle w:val="Heading1"/>
      </w:pPr>
      <w:r>
        <w:t>6) QA checklist (Zero Defect)</w:t>
      </w:r>
    </w:p>
    <w:p>
      <w:r>
        <w:t>[ ] Free Audit link goes to Product A (correct).</w:t>
      </w:r>
    </w:p>
    <w:p>
      <w:r>
        <w:t>[ ] $29 CTA goes to Product B (correct).</w:t>
      </w:r>
    </w:p>
    <w:p>
      <w:r>
        <w:t>[ ] Gumroad file delivery works (test download).</w:t>
      </w:r>
    </w:p>
    <w:p>
      <w:r>
        <w:t>[ ] Receipt/thank-you email contains link to Product B.</w:t>
      </w:r>
    </w:p>
    <w:p>
      <w:r>
        <w:t>[ ] Footer disclaimer visible on sales page and in PDFs.</w:t>
      </w:r>
    </w:p>
    <w:p>
      <w:pPr>
        <w:pStyle w:val="Heading1"/>
      </w:pPr>
      <w:r>
        <w:t>7) Post-launch ops (first 7 days)</w:t>
      </w:r>
    </w:p>
    <w:p>
      <w:r>
        <w:t>Daily: post 1 short-form hook (15s) + CTA → Free audit.</w:t>
      </w:r>
    </w:p>
    <w:p>
      <w:r>
        <w:t>Collect: 5–10 customer phrases (“voice of customer”) to improve v1.2.</w:t>
      </w:r>
    </w:p>
    <w:p>
      <w:r>
        <w:t>Track: Gumroad views → conversions; email open/click rates.</w:t>
      </w:r>
    </w:p>
    <w:p>
      <w:pPr>
        <w:pStyle w:val="Heading1"/>
      </w:pPr>
      <w:r>
        <w:t>8) Compliance &amp; safety note</w:t>
      </w:r>
    </w:p>
    <w:p>
      <w:r>
        <w:t>This product is for educational/self-development use only and is not medical advice. Do not market as diagnosis or treatment. Do not target acute crisis users.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